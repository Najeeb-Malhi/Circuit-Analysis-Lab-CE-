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E4D77" w14:textId="483E85E7" w:rsidR="00877A14" w:rsidRPr="00AE35AA" w:rsidRDefault="00426F55" w:rsidP="00426F55">
      <w:pPr>
        <w:jc w:val="center"/>
        <w:rPr>
          <w:rFonts w:ascii="Times New Roman" w:hAnsi="Times New Roman" w:cs="Times New Roman"/>
          <w:b/>
          <w:bCs/>
          <w:sz w:val="36"/>
          <w:szCs w:val="36"/>
          <w:u w:val="single"/>
        </w:rPr>
      </w:pPr>
      <w:r w:rsidRPr="00AE35AA">
        <w:rPr>
          <w:rFonts w:ascii="Times New Roman" w:hAnsi="Times New Roman" w:cs="Times New Roman"/>
          <w:b/>
          <w:bCs/>
          <w:sz w:val="36"/>
          <w:szCs w:val="36"/>
          <w:u w:val="single"/>
        </w:rPr>
        <w:t>Procedure of the 3</w:t>
      </w:r>
      <w:r w:rsidRPr="00AE35AA">
        <w:rPr>
          <w:rFonts w:ascii="Times New Roman" w:hAnsi="Times New Roman" w:cs="Times New Roman"/>
          <w:b/>
          <w:bCs/>
          <w:sz w:val="36"/>
          <w:szCs w:val="36"/>
          <w:u w:val="single"/>
          <w:vertAlign w:val="superscript"/>
        </w:rPr>
        <w:t>rd</w:t>
      </w:r>
      <w:r w:rsidRPr="00AE35AA">
        <w:rPr>
          <w:rFonts w:ascii="Times New Roman" w:hAnsi="Times New Roman" w:cs="Times New Roman"/>
          <w:b/>
          <w:bCs/>
          <w:sz w:val="36"/>
          <w:szCs w:val="36"/>
          <w:u w:val="single"/>
        </w:rPr>
        <w:t xml:space="preserve"> la</w:t>
      </w:r>
      <w:r w:rsidR="00877A14" w:rsidRPr="00AE35AA">
        <w:rPr>
          <w:rFonts w:ascii="Times New Roman" w:hAnsi="Times New Roman" w:cs="Times New Roman"/>
          <w:b/>
          <w:bCs/>
          <w:sz w:val="36"/>
          <w:szCs w:val="36"/>
          <w:u w:val="single"/>
        </w:rPr>
        <w:t>b</w:t>
      </w:r>
    </w:p>
    <w:p w14:paraId="1142DCAE" w14:textId="7557EAA6" w:rsidR="00877A14" w:rsidRPr="00877A14" w:rsidRDefault="00877A14" w:rsidP="00877A14">
      <w:pPr>
        <w:tabs>
          <w:tab w:val="center" w:pos="2381"/>
          <w:tab w:val="center" w:pos="5041"/>
          <w:tab w:val="center" w:pos="7871"/>
        </w:tabs>
        <w:spacing w:after="0" w:line="259" w:lineRule="auto"/>
        <w:rPr>
          <w:sz w:val="24"/>
          <w:szCs w:val="24"/>
        </w:rPr>
      </w:pPr>
      <w:r w:rsidRPr="00877A14">
        <w:rPr>
          <w:b/>
          <w:sz w:val="24"/>
          <w:szCs w:val="24"/>
        </w:rPr>
        <w:t>Name: Muhammad Najeeb Subah</w:t>
      </w:r>
      <w:r w:rsidRPr="00877A14">
        <w:rPr>
          <w:b/>
          <w:sz w:val="24"/>
          <w:szCs w:val="24"/>
        </w:rPr>
        <w:tab/>
        <w:t xml:space="preserve">                 Registration No:  2025-CE-91 </w:t>
      </w:r>
    </w:p>
    <w:p w14:paraId="4D18C591" w14:textId="77777777" w:rsidR="00877A14" w:rsidRPr="00877A14" w:rsidRDefault="00877A14" w:rsidP="00877A14">
      <w:pPr>
        <w:spacing w:after="24" w:line="259" w:lineRule="auto"/>
        <w:ind w:left="631"/>
        <w:rPr>
          <w:sz w:val="24"/>
          <w:szCs w:val="24"/>
        </w:rPr>
      </w:pPr>
      <w:r w:rsidRPr="00877A14">
        <w:rPr>
          <w:b/>
          <w:sz w:val="24"/>
          <w:szCs w:val="24"/>
        </w:rPr>
        <w:t xml:space="preserve"> </w:t>
      </w:r>
    </w:p>
    <w:p w14:paraId="77E467B6" w14:textId="4D1EA447" w:rsidR="00995E4B" w:rsidRDefault="00877A14" w:rsidP="00995E4B">
      <w:pPr>
        <w:tabs>
          <w:tab w:val="center" w:pos="2381"/>
          <w:tab w:val="center" w:pos="7451"/>
        </w:tabs>
        <w:spacing w:after="0" w:line="259" w:lineRule="auto"/>
        <w:rPr>
          <w:b/>
          <w:sz w:val="24"/>
          <w:szCs w:val="24"/>
        </w:rPr>
      </w:pPr>
      <w:r w:rsidRPr="00877A14">
        <w:rPr>
          <w:rFonts w:ascii="Calibri" w:eastAsia="Calibri" w:hAnsi="Calibri" w:cs="Calibri"/>
          <w:sz w:val="24"/>
          <w:szCs w:val="24"/>
        </w:rPr>
        <w:t xml:space="preserve"> </w:t>
      </w:r>
      <w:r w:rsidRPr="00877A14">
        <w:rPr>
          <w:b/>
          <w:sz w:val="24"/>
          <w:szCs w:val="24"/>
        </w:rPr>
        <w:t>Date:   28/March/2026</w:t>
      </w:r>
      <w:r w:rsidRPr="00877A14">
        <w:rPr>
          <w:b/>
          <w:sz w:val="24"/>
          <w:szCs w:val="24"/>
        </w:rPr>
        <w:tab/>
        <w:t xml:space="preserve">                        </w:t>
      </w:r>
      <w:r>
        <w:rPr>
          <w:b/>
          <w:sz w:val="24"/>
          <w:szCs w:val="24"/>
        </w:rPr>
        <w:t xml:space="preserve">    </w:t>
      </w:r>
      <w:r w:rsidR="00995E4B">
        <w:rPr>
          <w:b/>
          <w:sz w:val="24"/>
          <w:szCs w:val="24"/>
        </w:rPr>
        <w:t xml:space="preserve">    </w:t>
      </w:r>
      <w:r>
        <w:rPr>
          <w:b/>
          <w:sz w:val="24"/>
          <w:szCs w:val="24"/>
        </w:rPr>
        <w:t xml:space="preserve"> </w:t>
      </w:r>
      <w:r w:rsidRPr="00877A14">
        <w:rPr>
          <w:b/>
          <w:sz w:val="24"/>
          <w:szCs w:val="24"/>
        </w:rPr>
        <w:t>Grade and Signature: ……………………</w:t>
      </w:r>
      <w:proofErr w:type="gramStart"/>
      <w:r w:rsidRPr="00877A14">
        <w:rPr>
          <w:b/>
          <w:sz w:val="24"/>
          <w:szCs w:val="24"/>
        </w:rPr>
        <w:t>…..</w:t>
      </w:r>
      <w:proofErr w:type="gramEnd"/>
      <w:r w:rsidRPr="00877A14">
        <w:rPr>
          <w:b/>
          <w:sz w:val="24"/>
          <w:szCs w:val="24"/>
        </w:rPr>
        <w:t xml:space="preserve"> </w:t>
      </w:r>
    </w:p>
    <w:p w14:paraId="6FF85E1C" w14:textId="77777777" w:rsidR="00995E4B" w:rsidRDefault="00995E4B" w:rsidP="00995E4B">
      <w:pPr>
        <w:tabs>
          <w:tab w:val="center" w:pos="2381"/>
          <w:tab w:val="center" w:pos="7451"/>
        </w:tabs>
        <w:spacing w:after="0" w:line="259" w:lineRule="auto"/>
        <w:rPr>
          <w:b/>
          <w:sz w:val="24"/>
          <w:szCs w:val="24"/>
        </w:rPr>
      </w:pPr>
    </w:p>
    <w:p w14:paraId="63C17424" w14:textId="162723AC" w:rsidR="00995E4B" w:rsidRDefault="00995E4B" w:rsidP="00995E4B">
      <w:pPr>
        <w:tabs>
          <w:tab w:val="center" w:pos="2381"/>
          <w:tab w:val="center" w:pos="7451"/>
        </w:tabs>
        <w:spacing w:after="0" w:line="259" w:lineRule="auto"/>
        <w:rPr>
          <w:rFonts w:ascii="Aptos Display" w:hAnsi="Aptos Display"/>
          <w:b/>
          <w:sz w:val="36"/>
          <w:szCs w:val="36"/>
        </w:rPr>
      </w:pPr>
      <w:r w:rsidRPr="004A5080">
        <w:rPr>
          <w:rFonts w:ascii="Aptos Display" w:hAnsi="Aptos Display"/>
          <w:b/>
          <w:sz w:val="36"/>
          <w:szCs w:val="36"/>
        </w:rPr>
        <w:t>1</w:t>
      </w:r>
      <w:r w:rsidRPr="004A5080">
        <w:rPr>
          <w:rFonts w:ascii="Aptos Display" w:hAnsi="Aptos Display"/>
          <w:b/>
          <w:sz w:val="36"/>
          <w:szCs w:val="36"/>
          <w:vertAlign w:val="superscript"/>
        </w:rPr>
        <w:t>st</w:t>
      </w:r>
      <w:r w:rsidRPr="004A5080">
        <w:rPr>
          <w:rFonts w:ascii="Aptos Display" w:hAnsi="Aptos Display"/>
          <w:b/>
          <w:sz w:val="36"/>
          <w:szCs w:val="36"/>
        </w:rPr>
        <w:t xml:space="preserve"> Circuit</w:t>
      </w:r>
      <w:r w:rsidR="004A5080">
        <w:rPr>
          <w:rFonts w:ascii="Aptos Display" w:hAnsi="Aptos Display"/>
          <w:b/>
          <w:sz w:val="36"/>
          <w:szCs w:val="36"/>
        </w:rPr>
        <w:t>:</w:t>
      </w:r>
    </w:p>
    <w:p w14:paraId="1750E0E9" w14:textId="77777777" w:rsidR="004A5080" w:rsidRPr="004A5080" w:rsidRDefault="004A5080" w:rsidP="00995E4B">
      <w:pPr>
        <w:tabs>
          <w:tab w:val="center" w:pos="2381"/>
          <w:tab w:val="center" w:pos="7451"/>
        </w:tabs>
        <w:spacing w:after="0" w:line="259" w:lineRule="auto"/>
        <w:rPr>
          <w:rFonts w:ascii="Aptos Display" w:hAnsi="Aptos Display"/>
          <w:sz w:val="36"/>
          <w:szCs w:val="36"/>
        </w:rPr>
      </w:pPr>
    </w:p>
    <w:p w14:paraId="1E2BBB97" w14:textId="608992FA"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8"/>
          <w:szCs w:val="28"/>
        </w:rPr>
      </w:pPr>
      <w:r w:rsidRPr="004A5080">
        <w:rPr>
          <w:rFonts w:ascii="Times New Roman" w:hAnsi="Times New Roman" w:cs="Times New Roman"/>
          <w:b/>
          <w:bCs/>
          <w:sz w:val="28"/>
          <w:szCs w:val="28"/>
        </w:rPr>
        <w:t>Components Used</w:t>
      </w:r>
      <w:r w:rsidR="005D69CD">
        <w:rPr>
          <w:rFonts w:ascii="Times New Roman" w:hAnsi="Times New Roman" w:cs="Times New Roman"/>
          <w:b/>
          <w:bCs/>
          <w:sz w:val="28"/>
          <w:szCs w:val="28"/>
        </w:rPr>
        <w:t>:</w:t>
      </w:r>
    </w:p>
    <w:p w14:paraId="0EC855B1" w14:textId="00C8AEA4" w:rsid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 xml:space="preserve">In Proteus, resistors of values </w:t>
      </w:r>
      <w:r w:rsidR="00995E4B" w:rsidRPr="00995E4B">
        <w:rPr>
          <w:b/>
          <w:bCs/>
          <w:sz w:val="24"/>
          <w:szCs w:val="24"/>
        </w:rPr>
        <w:t>5.1kΩ (R1)</w:t>
      </w:r>
      <w:r w:rsidR="00995E4B" w:rsidRPr="00995E4B">
        <w:rPr>
          <w:sz w:val="24"/>
          <w:szCs w:val="24"/>
        </w:rPr>
        <w:t xml:space="preserve"> and </w:t>
      </w:r>
      <w:r w:rsidR="00995E4B" w:rsidRPr="00995E4B">
        <w:rPr>
          <w:b/>
          <w:bCs/>
          <w:sz w:val="24"/>
          <w:szCs w:val="24"/>
        </w:rPr>
        <w:t>3.3kΩ (R2)</w:t>
      </w:r>
      <w:r w:rsidR="00995E4B" w:rsidRPr="00995E4B">
        <w:rPr>
          <w:sz w:val="24"/>
          <w:szCs w:val="24"/>
        </w:rPr>
        <w:t xml:space="preserve"> were used. An </w:t>
      </w:r>
      <w:r w:rsidR="00995E4B" w:rsidRPr="00995E4B">
        <w:rPr>
          <w:b/>
          <w:bCs/>
          <w:sz w:val="24"/>
          <w:szCs w:val="24"/>
        </w:rPr>
        <w:t>AC voltage source (5V)</w:t>
      </w:r>
      <w:r w:rsidR="00995E4B" w:rsidRPr="00995E4B">
        <w:rPr>
          <w:sz w:val="24"/>
          <w:szCs w:val="24"/>
        </w:rPr>
        <w:t xml:space="preserve"> was selected. A </w:t>
      </w:r>
      <w:r w:rsidR="00995E4B" w:rsidRPr="00995E4B">
        <w:rPr>
          <w:b/>
          <w:bCs/>
          <w:sz w:val="24"/>
          <w:szCs w:val="24"/>
        </w:rPr>
        <w:t>current probe/AC ammeter</w:t>
      </w:r>
      <w:r w:rsidR="00995E4B" w:rsidRPr="00995E4B">
        <w:rPr>
          <w:sz w:val="24"/>
          <w:szCs w:val="24"/>
        </w:rPr>
        <w:t xml:space="preserve"> and </w:t>
      </w:r>
      <w:r w:rsidR="00995E4B" w:rsidRPr="00995E4B">
        <w:rPr>
          <w:b/>
          <w:bCs/>
          <w:sz w:val="24"/>
          <w:szCs w:val="24"/>
        </w:rPr>
        <w:t xml:space="preserve">voltmeter </w:t>
      </w:r>
      <w:r w:rsidR="00995E4B" w:rsidRPr="00995E4B">
        <w:rPr>
          <w:sz w:val="24"/>
          <w:szCs w:val="24"/>
        </w:rPr>
        <w:t>were used for measurements along with ground.</w:t>
      </w:r>
    </w:p>
    <w:p w14:paraId="45B410AE" w14:textId="77777777" w:rsidR="005D69CD" w:rsidRDefault="005D69CD" w:rsidP="00995E4B">
      <w:pPr>
        <w:tabs>
          <w:tab w:val="center" w:pos="2381"/>
          <w:tab w:val="center" w:pos="7451"/>
        </w:tabs>
        <w:spacing w:after="0" w:line="259" w:lineRule="auto"/>
        <w:rPr>
          <w:sz w:val="24"/>
          <w:szCs w:val="24"/>
        </w:rPr>
      </w:pPr>
    </w:p>
    <w:p w14:paraId="22100F76" w14:textId="7FCAE318" w:rsidR="005D69CD" w:rsidRDefault="00A258F6" w:rsidP="00995E4B">
      <w:pPr>
        <w:tabs>
          <w:tab w:val="center" w:pos="2381"/>
          <w:tab w:val="center" w:pos="7451"/>
        </w:tabs>
        <w:spacing w:after="0" w:line="259" w:lineRule="auto"/>
        <w:rPr>
          <w:sz w:val="24"/>
          <w:szCs w:val="24"/>
        </w:rPr>
      </w:pPr>
      <w:r w:rsidRPr="00A258F6">
        <w:rPr>
          <w:rFonts w:ascii="Times New Roman" w:hAnsi="Times New Roman" w:cs="Times New Roman"/>
          <w:b/>
          <w:bCs/>
          <w:sz w:val="28"/>
          <w:szCs w:val="28"/>
        </w:rPr>
        <w:drawing>
          <wp:anchor distT="0" distB="0" distL="114300" distR="114300" simplePos="0" relativeHeight="251668480" behindDoc="1" locked="0" layoutInCell="1" allowOverlap="1" wp14:anchorId="493ACA50" wp14:editId="17CF613B">
            <wp:simplePos x="0" y="0"/>
            <wp:positionH relativeFrom="column">
              <wp:posOffset>4086225</wp:posOffset>
            </wp:positionH>
            <wp:positionV relativeFrom="paragraph">
              <wp:posOffset>9525</wp:posOffset>
            </wp:positionV>
            <wp:extent cx="933450" cy="800100"/>
            <wp:effectExtent l="76200" t="76200" r="133350" b="133350"/>
            <wp:wrapTight wrapText="bothSides">
              <wp:wrapPolygon edited="0">
                <wp:start x="-882" y="-2057"/>
                <wp:lineTo x="-1763" y="-1543"/>
                <wp:lineTo x="-1763" y="22629"/>
                <wp:lineTo x="-882" y="24686"/>
                <wp:lineTo x="23363" y="24686"/>
                <wp:lineTo x="24245" y="23143"/>
                <wp:lineTo x="24245" y="6686"/>
                <wp:lineTo x="23363" y="-1029"/>
                <wp:lineTo x="23363" y="-2057"/>
                <wp:lineTo x="-882" y="-2057"/>
              </wp:wrapPolygon>
            </wp:wrapTight>
            <wp:docPr id="7088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92095" name=""/>
                    <pic:cNvPicPr/>
                  </pic:nvPicPr>
                  <pic:blipFill>
                    <a:blip r:embed="rId6"/>
                    <a:stretch>
                      <a:fillRect/>
                    </a:stretch>
                  </pic:blipFill>
                  <pic:spPr>
                    <a:xfrm>
                      <a:off x="0" y="0"/>
                      <a:ext cx="933450" cy="8001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D69CD" w:rsidRPr="005D69CD">
        <w:rPr>
          <w:rFonts w:ascii="Times New Roman" w:hAnsi="Times New Roman" w:cs="Times New Roman"/>
          <w:b/>
          <w:bCs/>
          <w:noProof/>
          <w:sz w:val="28"/>
          <w:szCs w:val="28"/>
        </w:rPr>
        <w:drawing>
          <wp:anchor distT="0" distB="0" distL="114300" distR="114300" simplePos="0" relativeHeight="251662336" behindDoc="1" locked="0" layoutInCell="1" allowOverlap="1" wp14:anchorId="0ACE5D08" wp14:editId="7BD3CCE5">
            <wp:simplePos x="0" y="0"/>
            <wp:positionH relativeFrom="column">
              <wp:posOffset>1228725</wp:posOffset>
            </wp:positionH>
            <wp:positionV relativeFrom="paragraph">
              <wp:posOffset>40005</wp:posOffset>
            </wp:positionV>
            <wp:extent cx="1057275" cy="866775"/>
            <wp:effectExtent l="76200" t="76200" r="142875" b="142875"/>
            <wp:wrapTight wrapText="bothSides">
              <wp:wrapPolygon edited="0">
                <wp:start x="-778" y="-1899"/>
                <wp:lineTo x="-1557" y="-1424"/>
                <wp:lineTo x="-1557" y="22787"/>
                <wp:lineTo x="-778" y="24686"/>
                <wp:lineTo x="23351" y="24686"/>
                <wp:lineTo x="24130" y="21837"/>
                <wp:lineTo x="24130" y="6171"/>
                <wp:lineTo x="23351" y="-949"/>
                <wp:lineTo x="23351" y="-1899"/>
                <wp:lineTo x="-778" y="-1899"/>
              </wp:wrapPolygon>
            </wp:wrapTight>
            <wp:docPr id="5348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80847" name=""/>
                    <pic:cNvPicPr/>
                  </pic:nvPicPr>
                  <pic:blipFill>
                    <a:blip r:embed="rId7"/>
                    <a:stretch>
                      <a:fillRect/>
                    </a:stretch>
                  </pic:blipFill>
                  <pic:spPr>
                    <a:xfrm>
                      <a:off x="0" y="0"/>
                      <a:ext cx="1057275" cy="8667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FA16250" w14:textId="48A512B1" w:rsidR="005D69CD" w:rsidRPr="00426F55" w:rsidRDefault="005D69CD" w:rsidP="005D69CD">
      <w:pPr>
        <w:rPr>
          <w:rFonts w:ascii="Times New Roman" w:hAnsi="Times New Roman" w:cs="Times New Roman"/>
          <w:b/>
          <w:bCs/>
          <w:sz w:val="28"/>
          <w:szCs w:val="28"/>
        </w:rPr>
      </w:pPr>
      <w:r>
        <w:rPr>
          <w:rFonts w:ascii="Times New Roman" w:hAnsi="Times New Roman" w:cs="Times New Roman"/>
          <w:b/>
          <w:bCs/>
          <w:sz w:val="28"/>
          <w:szCs w:val="28"/>
        </w:rPr>
        <w:t>AC Source</w:t>
      </w:r>
      <w:r w:rsidRPr="00426F55">
        <w:rPr>
          <w:rFonts w:ascii="Times New Roman" w:hAnsi="Times New Roman" w:cs="Times New Roman"/>
          <w:b/>
          <w:bCs/>
          <w:sz w:val="28"/>
          <w:szCs w:val="28"/>
        </w:rPr>
        <w:t>:</w:t>
      </w:r>
      <w:r>
        <w:rPr>
          <w:rFonts w:ascii="Times New Roman" w:hAnsi="Times New Roman" w:cs="Times New Roman"/>
          <w:b/>
          <w:bCs/>
          <w:sz w:val="28"/>
          <w:szCs w:val="28"/>
        </w:rPr>
        <w:t xml:space="preserve"> </w:t>
      </w:r>
      <w:r w:rsidR="00A258F6">
        <w:rPr>
          <w:rFonts w:ascii="Times New Roman" w:hAnsi="Times New Roman" w:cs="Times New Roman"/>
          <w:b/>
          <w:bCs/>
          <w:sz w:val="28"/>
          <w:szCs w:val="28"/>
        </w:rPr>
        <w:tab/>
        <w:t>AC-Ammeter:</w:t>
      </w:r>
      <w:r w:rsidR="00A258F6">
        <w:rPr>
          <w:rFonts w:ascii="Times New Roman" w:hAnsi="Times New Roman" w:cs="Times New Roman"/>
          <w:b/>
          <w:bCs/>
          <w:sz w:val="28"/>
          <w:szCs w:val="28"/>
        </w:rPr>
        <w:tab/>
      </w:r>
      <w:r w:rsidR="00A258F6">
        <w:rPr>
          <w:rFonts w:ascii="Times New Roman" w:hAnsi="Times New Roman" w:cs="Times New Roman"/>
          <w:b/>
          <w:bCs/>
          <w:sz w:val="28"/>
          <w:szCs w:val="28"/>
        </w:rPr>
        <w:tab/>
      </w:r>
      <w:r w:rsidR="00A258F6">
        <w:rPr>
          <w:rFonts w:ascii="Times New Roman" w:hAnsi="Times New Roman" w:cs="Times New Roman"/>
          <w:b/>
          <w:bCs/>
          <w:sz w:val="28"/>
          <w:szCs w:val="28"/>
        </w:rPr>
        <w:tab/>
      </w:r>
    </w:p>
    <w:p w14:paraId="1D457F37" w14:textId="77777777" w:rsidR="005D69CD" w:rsidRPr="00426F55" w:rsidRDefault="005D69CD" w:rsidP="005D69CD">
      <w:pPr>
        <w:rPr>
          <w:rFonts w:ascii="Aptos Display" w:hAnsi="Aptos Display"/>
          <w:sz w:val="24"/>
          <w:szCs w:val="24"/>
        </w:rPr>
      </w:pPr>
    </w:p>
    <w:p w14:paraId="0E2E270B" w14:textId="39E75D17" w:rsidR="005D69CD" w:rsidRDefault="00A258F6" w:rsidP="005D69CD">
      <w:pPr>
        <w:rPr>
          <w:rFonts w:ascii="Times New Roman" w:hAnsi="Times New Roman" w:cs="Times New Roman"/>
          <w:b/>
          <w:bCs/>
          <w:sz w:val="28"/>
          <w:szCs w:val="28"/>
        </w:rPr>
      </w:pPr>
      <w:r w:rsidRPr="00A258F6">
        <w:rPr>
          <w:rFonts w:ascii="Times New Roman" w:hAnsi="Times New Roman" w:cs="Times New Roman"/>
          <w:b/>
          <w:bCs/>
          <w:sz w:val="28"/>
          <w:szCs w:val="28"/>
        </w:rPr>
        <w:drawing>
          <wp:anchor distT="0" distB="0" distL="114300" distR="114300" simplePos="0" relativeHeight="251669504" behindDoc="1" locked="0" layoutInCell="1" allowOverlap="1" wp14:anchorId="64D61174" wp14:editId="7D11C77F">
            <wp:simplePos x="0" y="0"/>
            <wp:positionH relativeFrom="column">
              <wp:posOffset>4105275</wp:posOffset>
            </wp:positionH>
            <wp:positionV relativeFrom="paragraph">
              <wp:posOffset>145415</wp:posOffset>
            </wp:positionV>
            <wp:extent cx="952500" cy="809625"/>
            <wp:effectExtent l="76200" t="76200" r="133350" b="142875"/>
            <wp:wrapTight wrapText="bothSides">
              <wp:wrapPolygon edited="0">
                <wp:start x="-864" y="-2033"/>
                <wp:lineTo x="-1728" y="-1525"/>
                <wp:lineTo x="-1728" y="22871"/>
                <wp:lineTo x="-864" y="24904"/>
                <wp:lineTo x="23328" y="24904"/>
                <wp:lineTo x="24192" y="22871"/>
                <wp:lineTo x="24192" y="6607"/>
                <wp:lineTo x="23328" y="-1016"/>
                <wp:lineTo x="23328" y="-2033"/>
                <wp:lineTo x="-864" y="-2033"/>
              </wp:wrapPolygon>
            </wp:wrapTight>
            <wp:docPr id="100119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7710" name=""/>
                    <pic:cNvPicPr/>
                  </pic:nvPicPr>
                  <pic:blipFill>
                    <a:blip r:embed="rId8"/>
                    <a:stretch>
                      <a:fillRect/>
                    </a:stretch>
                  </pic:blipFill>
                  <pic:spPr>
                    <a:xfrm>
                      <a:off x="0" y="0"/>
                      <a:ext cx="952500" cy="809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5D69CD" w:rsidRPr="00426F55">
        <w:rPr>
          <w:rFonts w:ascii="Times New Roman" w:hAnsi="Times New Roman" w:cs="Times New Roman"/>
          <w:b/>
          <w:bCs/>
          <w:noProof/>
          <w:sz w:val="28"/>
          <w:szCs w:val="28"/>
        </w:rPr>
        <w:drawing>
          <wp:anchor distT="0" distB="0" distL="114300" distR="114300" simplePos="0" relativeHeight="251661312" behindDoc="1" locked="0" layoutInCell="1" allowOverlap="1" wp14:anchorId="61531921" wp14:editId="02D41126">
            <wp:simplePos x="0" y="0"/>
            <wp:positionH relativeFrom="column">
              <wp:posOffset>1219200</wp:posOffset>
            </wp:positionH>
            <wp:positionV relativeFrom="paragraph">
              <wp:posOffset>104775</wp:posOffset>
            </wp:positionV>
            <wp:extent cx="1123950" cy="923925"/>
            <wp:effectExtent l="76200" t="76200" r="133350" b="142875"/>
            <wp:wrapTight wrapText="bothSides">
              <wp:wrapPolygon edited="0">
                <wp:start x="-732" y="-1781"/>
                <wp:lineTo x="-1464" y="-1336"/>
                <wp:lineTo x="-1464" y="22713"/>
                <wp:lineTo x="-732" y="24495"/>
                <wp:lineTo x="23064" y="24495"/>
                <wp:lineTo x="23797" y="20487"/>
                <wp:lineTo x="23797" y="5790"/>
                <wp:lineTo x="23064" y="-891"/>
                <wp:lineTo x="23064" y="-1781"/>
                <wp:lineTo x="-732" y="-1781"/>
              </wp:wrapPolygon>
            </wp:wrapTight>
            <wp:docPr id="60562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2635" name=""/>
                    <pic:cNvPicPr/>
                  </pic:nvPicPr>
                  <pic:blipFill>
                    <a:blip r:embed="rId9"/>
                    <a:stretch>
                      <a:fillRect/>
                    </a:stretch>
                  </pic:blipFill>
                  <pic:spPr>
                    <a:xfrm>
                      <a:off x="0" y="0"/>
                      <a:ext cx="1123950" cy="923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42AEDF05" w14:textId="757F90EA" w:rsidR="005D69CD" w:rsidRDefault="005D69CD" w:rsidP="005D69CD">
      <w:pPr>
        <w:tabs>
          <w:tab w:val="center" w:pos="2381"/>
          <w:tab w:val="center" w:pos="7451"/>
        </w:tabs>
        <w:spacing w:after="0" w:line="259" w:lineRule="auto"/>
        <w:rPr>
          <w:rFonts w:ascii="Times New Roman" w:hAnsi="Times New Roman" w:cs="Times New Roman"/>
          <w:b/>
          <w:bCs/>
          <w:sz w:val="28"/>
          <w:szCs w:val="28"/>
        </w:rPr>
      </w:pPr>
      <w:r>
        <w:rPr>
          <w:rFonts w:ascii="Times New Roman" w:hAnsi="Times New Roman" w:cs="Times New Roman"/>
          <w:b/>
          <w:bCs/>
          <w:sz w:val="28"/>
          <w:szCs w:val="28"/>
        </w:rPr>
        <w:t xml:space="preserve">Resistor: </w:t>
      </w:r>
      <w:r w:rsidR="00A258F6">
        <w:rPr>
          <w:rFonts w:ascii="Times New Roman" w:hAnsi="Times New Roman" w:cs="Times New Roman"/>
          <w:b/>
          <w:bCs/>
          <w:sz w:val="28"/>
          <w:szCs w:val="28"/>
        </w:rPr>
        <w:t xml:space="preserve">      AC-Voltmeter:   </w:t>
      </w:r>
      <w:r w:rsidR="00A258F6">
        <w:rPr>
          <w:rFonts w:ascii="Times New Roman" w:hAnsi="Times New Roman" w:cs="Times New Roman"/>
          <w:b/>
          <w:bCs/>
          <w:sz w:val="28"/>
          <w:szCs w:val="28"/>
        </w:rPr>
        <w:tab/>
      </w:r>
    </w:p>
    <w:p w14:paraId="4FEF7EC2" w14:textId="67B0471A" w:rsidR="005D69CD" w:rsidRDefault="005D69CD" w:rsidP="005D69CD">
      <w:pPr>
        <w:tabs>
          <w:tab w:val="center" w:pos="2381"/>
          <w:tab w:val="center" w:pos="7451"/>
        </w:tabs>
        <w:spacing w:after="0" w:line="259" w:lineRule="auto"/>
        <w:rPr>
          <w:rFonts w:ascii="Times New Roman" w:hAnsi="Times New Roman" w:cs="Times New Roman"/>
          <w:b/>
          <w:bCs/>
          <w:sz w:val="28"/>
          <w:szCs w:val="28"/>
        </w:rPr>
      </w:pPr>
    </w:p>
    <w:p w14:paraId="49402A04" w14:textId="77777777" w:rsidR="005D69CD" w:rsidRDefault="005D69CD" w:rsidP="005D69CD">
      <w:pPr>
        <w:tabs>
          <w:tab w:val="center" w:pos="2381"/>
          <w:tab w:val="center" w:pos="7451"/>
        </w:tabs>
        <w:spacing w:after="0" w:line="259" w:lineRule="auto"/>
        <w:rPr>
          <w:rFonts w:ascii="Times New Roman" w:hAnsi="Times New Roman" w:cs="Times New Roman"/>
          <w:b/>
          <w:bCs/>
          <w:sz w:val="28"/>
          <w:szCs w:val="28"/>
        </w:rPr>
      </w:pPr>
    </w:p>
    <w:p w14:paraId="2930103C" w14:textId="77777777" w:rsidR="005D69CD" w:rsidRPr="00995E4B" w:rsidRDefault="005D69CD" w:rsidP="005D69CD">
      <w:pPr>
        <w:tabs>
          <w:tab w:val="center" w:pos="2381"/>
          <w:tab w:val="center" w:pos="7451"/>
        </w:tabs>
        <w:spacing w:after="0" w:line="259" w:lineRule="auto"/>
        <w:rPr>
          <w:sz w:val="24"/>
          <w:szCs w:val="24"/>
        </w:rPr>
      </w:pPr>
    </w:p>
    <w:p w14:paraId="368C25DE" w14:textId="441D5E09" w:rsidR="00995E4B" w:rsidRPr="00995E4B" w:rsidRDefault="00995E4B" w:rsidP="00995E4B">
      <w:pPr>
        <w:tabs>
          <w:tab w:val="center" w:pos="2381"/>
          <w:tab w:val="center" w:pos="7451"/>
        </w:tabs>
        <w:spacing w:after="0" w:line="259" w:lineRule="auto"/>
        <w:rPr>
          <w:sz w:val="24"/>
          <w:szCs w:val="24"/>
        </w:rPr>
      </w:pPr>
    </w:p>
    <w:p w14:paraId="399582D3" w14:textId="5666699D"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8"/>
          <w:szCs w:val="28"/>
        </w:rPr>
      </w:pPr>
      <w:r w:rsidRPr="004A5080">
        <w:rPr>
          <w:rFonts w:ascii="Times New Roman" w:hAnsi="Times New Roman" w:cs="Times New Roman"/>
          <w:b/>
          <w:bCs/>
          <w:sz w:val="28"/>
          <w:szCs w:val="28"/>
        </w:rPr>
        <w:t>Placing Components</w:t>
      </w:r>
      <w:r w:rsidR="005D69CD">
        <w:rPr>
          <w:rFonts w:ascii="Times New Roman" w:hAnsi="Times New Roman" w:cs="Times New Roman"/>
          <w:b/>
          <w:bCs/>
          <w:sz w:val="28"/>
          <w:szCs w:val="28"/>
        </w:rPr>
        <w:t>:</w:t>
      </w:r>
    </w:p>
    <w:p w14:paraId="37C8B5F0" w14:textId="5D833C71" w:rsidR="00995E4B" w:rsidRP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 xml:space="preserve">All components were selected from the </w:t>
      </w:r>
      <w:r w:rsidR="00995E4B" w:rsidRPr="00995E4B">
        <w:rPr>
          <w:b/>
          <w:bCs/>
          <w:sz w:val="24"/>
          <w:szCs w:val="24"/>
        </w:rPr>
        <w:t>“Pick Devices”</w:t>
      </w:r>
      <w:r w:rsidR="00995E4B" w:rsidRPr="00995E4B">
        <w:rPr>
          <w:sz w:val="24"/>
          <w:szCs w:val="24"/>
        </w:rPr>
        <w:t xml:space="preserve"> menu in Proteus. The AC source, resistors, ground, and measuring instruments were placed on the workspace.</w:t>
      </w:r>
    </w:p>
    <w:p w14:paraId="29F8977F" w14:textId="35AD513E" w:rsidR="00995E4B" w:rsidRPr="00995E4B" w:rsidRDefault="00995E4B" w:rsidP="00995E4B">
      <w:pPr>
        <w:tabs>
          <w:tab w:val="center" w:pos="2381"/>
          <w:tab w:val="center" w:pos="7451"/>
        </w:tabs>
        <w:spacing w:after="0" w:line="259" w:lineRule="auto"/>
        <w:rPr>
          <w:sz w:val="24"/>
          <w:szCs w:val="24"/>
        </w:rPr>
      </w:pPr>
    </w:p>
    <w:p w14:paraId="40D8BEC6" w14:textId="31EE9DB4"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4"/>
          <w:szCs w:val="24"/>
        </w:rPr>
      </w:pPr>
      <w:r w:rsidRPr="004A5080">
        <w:rPr>
          <w:rFonts w:ascii="Times New Roman" w:hAnsi="Times New Roman" w:cs="Times New Roman"/>
          <w:b/>
          <w:bCs/>
          <w:sz w:val="28"/>
          <w:szCs w:val="28"/>
        </w:rPr>
        <w:t>Circuit Connections</w:t>
      </w:r>
      <w:r w:rsidR="005D69CD">
        <w:rPr>
          <w:rFonts w:ascii="Times New Roman" w:hAnsi="Times New Roman" w:cs="Times New Roman"/>
          <w:b/>
          <w:bCs/>
          <w:sz w:val="28"/>
          <w:szCs w:val="28"/>
        </w:rPr>
        <w:t>:</w:t>
      </w:r>
    </w:p>
    <w:p w14:paraId="561B9163" w14:textId="7445FDA7" w:rsidR="00995E4B" w:rsidRP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 xml:space="preserve">The resistors were connected </w:t>
      </w:r>
      <w:r w:rsidR="00995E4B" w:rsidRPr="00995E4B">
        <w:rPr>
          <w:b/>
          <w:bCs/>
          <w:sz w:val="24"/>
          <w:szCs w:val="24"/>
        </w:rPr>
        <w:t>in series</w:t>
      </w:r>
      <w:r w:rsidR="00995E4B" w:rsidRPr="00995E4B">
        <w:rPr>
          <w:sz w:val="24"/>
          <w:szCs w:val="24"/>
        </w:rPr>
        <w:t xml:space="preserve"> with the AC source. One terminal of the source was connected to </w:t>
      </w:r>
      <w:r w:rsidR="00995E4B" w:rsidRPr="00995E4B">
        <w:rPr>
          <w:b/>
          <w:bCs/>
          <w:sz w:val="24"/>
          <w:szCs w:val="24"/>
        </w:rPr>
        <w:t>R1</w:t>
      </w:r>
      <w:r w:rsidR="00995E4B" w:rsidRPr="00995E4B">
        <w:rPr>
          <w:sz w:val="24"/>
          <w:szCs w:val="24"/>
        </w:rPr>
        <w:t xml:space="preserve">, then to </w:t>
      </w:r>
      <w:r w:rsidR="00995E4B" w:rsidRPr="00995E4B">
        <w:rPr>
          <w:b/>
          <w:bCs/>
          <w:sz w:val="24"/>
          <w:szCs w:val="24"/>
        </w:rPr>
        <w:t>R2</w:t>
      </w:r>
      <w:r w:rsidR="00995E4B" w:rsidRPr="00995E4B">
        <w:rPr>
          <w:sz w:val="24"/>
          <w:szCs w:val="24"/>
        </w:rPr>
        <w:t xml:space="preserve">, and finally to </w:t>
      </w:r>
      <w:r w:rsidR="00995E4B" w:rsidRPr="00995E4B">
        <w:rPr>
          <w:b/>
          <w:bCs/>
          <w:sz w:val="24"/>
          <w:szCs w:val="24"/>
        </w:rPr>
        <w:t>ground</w:t>
      </w:r>
      <w:r w:rsidR="00995E4B" w:rsidRPr="00995E4B">
        <w:rPr>
          <w:sz w:val="24"/>
          <w:szCs w:val="24"/>
        </w:rPr>
        <w:t>, completing the closed loop.</w:t>
      </w:r>
    </w:p>
    <w:p w14:paraId="7AA56C89" w14:textId="551291E3" w:rsidR="00995E4B" w:rsidRPr="00995E4B" w:rsidRDefault="00995E4B" w:rsidP="00995E4B">
      <w:pPr>
        <w:tabs>
          <w:tab w:val="center" w:pos="2381"/>
          <w:tab w:val="center" w:pos="7451"/>
        </w:tabs>
        <w:spacing w:after="0" w:line="259" w:lineRule="auto"/>
        <w:rPr>
          <w:sz w:val="24"/>
          <w:szCs w:val="24"/>
        </w:rPr>
      </w:pPr>
    </w:p>
    <w:p w14:paraId="3741C15A" w14:textId="2A24CAEC"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8"/>
          <w:szCs w:val="28"/>
        </w:rPr>
      </w:pPr>
      <w:r w:rsidRPr="004A5080">
        <w:rPr>
          <w:rFonts w:ascii="Times New Roman" w:hAnsi="Times New Roman" w:cs="Times New Roman"/>
          <w:b/>
          <w:bCs/>
          <w:sz w:val="28"/>
          <w:szCs w:val="28"/>
        </w:rPr>
        <w:t>Connection of Ammeter / Current Probe</w:t>
      </w:r>
      <w:r w:rsidR="005D69CD">
        <w:rPr>
          <w:rFonts w:ascii="Times New Roman" w:hAnsi="Times New Roman" w:cs="Times New Roman"/>
          <w:b/>
          <w:bCs/>
          <w:sz w:val="28"/>
          <w:szCs w:val="28"/>
        </w:rPr>
        <w:t>:</w:t>
      </w:r>
    </w:p>
    <w:p w14:paraId="70A35DA7" w14:textId="54772897" w:rsidR="00995E4B" w:rsidRP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 xml:space="preserve">A </w:t>
      </w:r>
      <w:r w:rsidR="00995E4B" w:rsidRPr="00995E4B">
        <w:rPr>
          <w:b/>
          <w:bCs/>
          <w:sz w:val="24"/>
          <w:szCs w:val="24"/>
        </w:rPr>
        <w:t>current probe (or AC ammeter)</w:t>
      </w:r>
      <w:r w:rsidR="00995E4B" w:rsidRPr="00995E4B">
        <w:rPr>
          <w:sz w:val="24"/>
          <w:szCs w:val="24"/>
        </w:rPr>
        <w:t xml:space="preserve"> was connected </w:t>
      </w:r>
      <w:r w:rsidR="00995E4B" w:rsidRPr="00995E4B">
        <w:rPr>
          <w:b/>
          <w:bCs/>
          <w:sz w:val="24"/>
          <w:szCs w:val="24"/>
        </w:rPr>
        <w:t>in series</w:t>
      </w:r>
      <w:r w:rsidR="00995E4B" w:rsidRPr="00995E4B">
        <w:rPr>
          <w:sz w:val="24"/>
          <w:szCs w:val="24"/>
        </w:rPr>
        <w:t xml:space="preserve"> between </w:t>
      </w:r>
      <w:r w:rsidR="00995E4B" w:rsidRPr="00995E4B">
        <w:rPr>
          <w:b/>
          <w:bCs/>
          <w:sz w:val="24"/>
          <w:szCs w:val="24"/>
        </w:rPr>
        <w:t>R1 and R2</w:t>
      </w:r>
      <w:r w:rsidR="00995E4B" w:rsidRPr="00995E4B">
        <w:rPr>
          <w:sz w:val="24"/>
          <w:szCs w:val="24"/>
        </w:rPr>
        <w:t xml:space="preserve"> by inserting it in the wire. This allows measurement of the current flowing through the circuit.</w:t>
      </w:r>
    </w:p>
    <w:p w14:paraId="464CC634" w14:textId="44738D8D" w:rsidR="00995E4B" w:rsidRPr="00995E4B" w:rsidRDefault="00995E4B" w:rsidP="00995E4B">
      <w:pPr>
        <w:tabs>
          <w:tab w:val="center" w:pos="2381"/>
          <w:tab w:val="center" w:pos="7451"/>
        </w:tabs>
        <w:spacing w:after="0" w:line="259" w:lineRule="auto"/>
        <w:rPr>
          <w:rFonts w:ascii="Times New Roman" w:hAnsi="Times New Roman" w:cs="Times New Roman"/>
          <w:sz w:val="28"/>
          <w:szCs w:val="28"/>
        </w:rPr>
      </w:pPr>
    </w:p>
    <w:p w14:paraId="0A5CA085" w14:textId="53CF651A"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8"/>
          <w:szCs w:val="28"/>
        </w:rPr>
      </w:pPr>
      <w:r w:rsidRPr="004A5080">
        <w:rPr>
          <w:rFonts w:ascii="Times New Roman" w:hAnsi="Times New Roman" w:cs="Times New Roman"/>
          <w:b/>
          <w:bCs/>
          <w:sz w:val="28"/>
          <w:szCs w:val="28"/>
        </w:rPr>
        <w:t>Connection of Voltmeter</w:t>
      </w:r>
      <w:r w:rsidR="005D69CD">
        <w:rPr>
          <w:rFonts w:ascii="Times New Roman" w:hAnsi="Times New Roman" w:cs="Times New Roman"/>
          <w:b/>
          <w:bCs/>
          <w:sz w:val="28"/>
          <w:szCs w:val="28"/>
        </w:rPr>
        <w:t>:</w:t>
      </w:r>
    </w:p>
    <w:p w14:paraId="1E86C9D0" w14:textId="5C0F65EA" w:rsidR="00995E4B" w:rsidRP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 xml:space="preserve">The </w:t>
      </w:r>
      <w:r w:rsidR="00995E4B" w:rsidRPr="00995E4B">
        <w:rPr>
          <w:b/>
          <w:bCs/>
          <w:sz w:val="24"/>
          <w:szCs w:val="24"/>
        </w:rPr>
        <w:t>voltmeter</w:t>
      </w:r>
      <w:r w:rsidR="00995E4B" w:rsidRPr="00995E4B">
        <w:rPr>
          <w:sz w:val="24"/>
          <w:szCs w:val="24"/>
        </w:rPr>
        <w:t xml:space="preserve"> was connected </w:t>
      </w:r>
      <w:r w:rsidR="00995E4B" w:rsidRPr="00995E4B">
        <w:rPr>
          <w:b/>
          <w:bCs/>
          <w:sz w:val="24"/>
          <w:szCs w:val="24"/>
        </w:rPr>
        <w:t>in parallel</w:t>
      </w:r>
      <w:r w:rsidR="00995E4B" w:rsidRPr="00995E4B">
        <w:rPr>
          <w:sz w:val="24"/>
          <w:szCs w:val="24"/>
        </w:rPr>
        <w:t xml:space="preserve"> across each resistor. The probes were placed across </w:t>
      </w:r>
      <w:r w:rsidR="00995E4B" w:rsidRPr="00995E4B">
        <w:rPr>
          <w:b/>
          <w:bCs/>
          <w:sz w:val="24"/>
          <w:szCs w:val="24"/>
        </w:rPr>
        <w:t>R1</w:t>
      </w:r>
      <w:r w:rsidR="00995E4B" w:rsidRPr="00995E4B">
        <w:rPr>
          <w:sz w:val="24"/>
          <w:szCs w:val="24"/>
        </w:rPr>
        <w:t xml:space="preserve"> and then across </w:t>
      </w:r>
      <w:r w:rsidR="00995E4B" w:rsidRPr="00995E4B">
        <w:rPr>
          <w:b/>
          <w:bCs/>
          <w:sz w:val="24"/>
          <w:szCs w:val="24"/>
        </w:rPr>
        <w:t>R2</w:t>
      </w:r>
      <w:r w:rsidR="00995E4B" w:rsidRPr="00995E4B">
        <w:rPr>
          <w:sz w:val="24"/>
          <w:szCs w:val="24"/>
        </w:rPr>
        <w:t xml:space="preserve"> separately to measure voltage drop.</w:t>
      </w:r>
    </w:p>
    <w:p w14:paraId="33F8EC95" w14:textId="200A3D21" w:rsidR="00995E4B" w:rsidRPr="00995E4B" w:rsidRDefault="00995E4B" w:rsidP="00995E4B">
      <w:pPr>
        <w:tabs>
          <w:tab w:val="center" w:pos="2381"/>
          <w:tab w:val="center" w:pos="7451"/>
        </w:tabs>
        <w:spacing w:after="0" w:line="259" w:lineRule="auto"/>
        <w:rPr>
          <w:sz w:val="24"/>
          <w:szCs w:val="24"/>
        </w:rPr>
      </w:pPr>
    </w:p>
    <w:p w14:paraId="6F98D68F" w14:textId="2291F0CB"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8"/>
          <w:szCs w:val="28"/>
        </w:rPr>
      </w:pPr>
      <w:r w:rsidRPr="004A5080">
        <w:rPr>
          <w:rFonts w:ascii="Times New Roman" w:hAnsi="Times New Roman" w:cs="Times New Roman"/>
          <w:b/>
          <w:bCs/>
          <w:sz w:val="28"/>
          <w:szCs w:val="28"/>
        </w:rPr>
        <w:t>Use of Probes</w:t>
      </w:r>
      <w:r w:rsidR="005D69CD">
        <w:rPr>
          <w:rFonts w:ascii="Times New Roman" w:hAnsi="Times New Roman" w:cs="Times New Roman"/>
          <w:b/>
          <w:bCs/>
          <w:sz w:val="28"/>
          <w:szCs w:val="28"/>
        </w:rPr>
        <w:t>:</w:t>
      </w:r>
    </w:p>
    <w:p w14:paraId="556C2243" w14:textId="1647697D" w:rsid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 xml:space="preserve">The </w:t>
      </w:r>
      <w:r w:rsidR="00995E4B" w:rsidRPr="00995E4B">
        <w:rPr>
          <w:b/>
          <w:bCs/>
          <w:sz w:val="24"/>
          <w:szCs w:val="24"/>
        </w:rPr>
        <w:t>red probe</w:t>
      </w:r>
      <w:r w:rsidR="00995E4B" w:rsidRPr="00995E4B">
        <w:rPr>
          <w:sz w:val="24"/>
          <w:szCs w:val="24"/>
        </w:rPr>
        <w:t xml:space="preserve"> was connected to the higher potential side, while the </w:t>
      </w:r>
      <w:r w:rsidR="00995E4B" w:rsidRPr="00995E4B">
        <w:rPr>
          <w:b/>
          <w:bCs/>
          <w:sz w:val="24"/>
          <w:szCs w:val="24"/>
        </w:rPr>
        <w:t>black probe</w:t>
      </w:r>
      <w:r w:rsidR="00995E4B" w:rsidRPr="00995E4B">
        <w:rPr>
          <w:sz w:val="24"/>
          <w:szCs w:val="24"/>
        </w:rPr>
        <w:t xml:space="preserve"> was connected to ground or lower potential. Proper polarity was maintained for correct readings.</w:t>
      </w:r>
    </w:p>
    <w:p w14:paraId="75B112E3" w14:textId="77777777" w:rsidR="004A5080" w:rsidRDefault="004A5080" w:rsidP="00995E4B">
      <w:pPr>
        <w:tabs>
          <w:tab w:val="center" w:pos="2381"/>
          <w:tab w:val="center" w:pos="7451"/>
        </w:tabs>
        <w:spacing w:after="0" w:line="259" w:lineRule="auto"/>
        <w:rPr>
          <w:sz w:val="24"/>
          <w:szCs w:val="24"/>
        </w:rPr>
      </w:pPr>
    </w:p>
    <w:p w14:paraId="063DE6A2" w14:textId="77777777" w:rsidR="004A5080" w:rsidRPr="00995E4B" w:rsidRDefault="004A5080" w:rsidP="00995E4B">
      <w:pPr>
        <w:tabs>
          <w:tab w:val="center" w:pos="2381"/>
          <w:tab w:val="center" w:pos="7451"/>
        </w:tabs>
        <w:spacing w:after="0" w:line="259" w:lineRule="auto"/>
        <w:rPr>
          <w:sz w:val="24"/>
          <w:szCs w:val="24"/>
        </w:rPr>
      </w:pPr>
    </w:p>
    <w:p w14:paraId="306B36FD" w14:textId="15E2239F" w:rsidR="00995E4B" w:rsidRPr="00995E4B" w:rsidRDefault="00995E4B" w:rsidP="00995E4B">
      <w:pPr>
        <w:tabs>
          <w:tab w:val="center" w:pos="2381"/>
          <w:tab w:val="center" w:pos="7451"/>
        </w:tabs>
        <w:spacing w:after="0" w:line="259" w:lineRule="auto"/>
        <w:rPr>
          <w:sz w:val="24"/>
          <w:szCs w:val="24"/>
        </w:rPr>
      </w:pPr>
    </w:p>
    <w:p w14:paraId="1C2948CD" w14:textId="7D4A32F6"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4"/>
          <w:szCs w:val="24"/>
        </w:rPr>
      </w:pPr>
      <w:r w:rsidRPr="004A5080">
        <w:rPr>
          <w:rFonts w:ascii="Times New Roman" w:hAnsi="Times New Roman" w:cs="Times New Roman"/>
          <w:b/>
          <w:bCs/>
          <w:sz w:val="28"/>
          <w:szCs w:val="28"/>
        </w:rPr>
        <w:t>Running the Simulation</w:t>
      </w:r>
      <w:r w:rsidR="005D69CD">
        <w:rPr>
          <w:rFonts w:ascii="Times New Roman" w:hAnsi="Times New Roman" w:cs="Times New Roman"/>
          <w:b/>
          <w:bCs/>
          <w:sz w:val="28"/>
          <w:szCs w:val="28"/>
        </w:rPr>
        <w:t>:</w:t>
      </w:r>
    </w:p>
    <w:p w14:paraId="76DA9F7C" w14:textId="282B6EC4" w:rsidR="00995E4B" w:rsidRP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 xml:space="preserve">The </w:t>
      </w:r>
      <w:r w:rsidR="00995E4B" w:rsidRPr="00995E4B">
        <w:rPr>
          <w:b/>
          <w:bCs/>
          <w:sz w:val="24"/>
          <w:szCs w:val="24"/>
        </w:rPr>
        <w:t>ground terminal was ensured</w:t>
      </w:r>
      <w:r w:rsidR="00995E4B" w:rsidRPr="00995E4B">
        <w:rPr>
          <w:sz w:val="24"/>
          <w:szCs w:val="24"/>
        </w:rPr>
        <w:t xml:space="preserve">, and the simulation was started using the </w:t>
      </w:r>
      <w:r w:rsidR="00995E4B" w:rsidRPr="00995E4B">
        <w:rPr>
          <w:b/>
          <w:bCs/>
          <w:sz w:val="24"/>
          <w:szCs w:val="24"/>
        </w:rPr>
        <w:t>Run button</w:t>
      </w:r>
      <w:r w:rsidR="00995E4B" w:rsidRPr="00995E4B">
        <w:rPr>
          <w:sz w:val="24"/>
          <w:szCs w:val="24"/>
        </w:rPr>
        <w:t xml:space="preserve"> in Proteus.</w:t>
      </w:r>
    </w:p>
    <w:p w14:paraId="3C254F09" w14:textId="1F7D400A" w:rsidR="00995E4B" w:rsidRPr="00995E4B" w:rsidRDefault="00995E4B" w:rsidP="00995E4B">
      <w:pPr>
        <w:tabs>
          <w:tab w:val="center" w:pos="2381"/>
          <w:tab w:val="center" w:pos="7451"/>
        </w:tabs>
        <w:spacing w:after="0" w:line="259" w:lineRule="auto"/>
        <w:rPr>
          <w:sz w:val="24"/>
          <w:szCs w:val="24"/>
        </w:rPr>
      </w:pPr>
    </w:p>
    <w:p w14:paraId="7E55D0D3" w14:textId="66D46597"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8"/>
          <w:szCs w:val="28"/>
        </w:rPr>
      </w:pPr>
      <w:r w:rsidRPr="004A5080">
        <w:rPr>
          <w:rFonts w:ascii="Times New Roman" w:hAnsi="Times New Roman" w:cs="Times New Roman"/>
          <w:b/>
          <w:bCs/>
          <w:sz w:val="28"/>
          <w:szCs w:val="28"/>
        </w:rPr>
        <w:t>Observation and Measurement</w:t>
      </w:r>
      <w:r w:rsidR="005D69CD">
        <w:rPr>
          <w:rFonts w:ascii="Times New Roman" w:hAnsi="Times New Roman" w:cs="Times New Roman"/>
          <w:b/>
          <w:bCs/>
          <w:sz w:val="28"/>
          <w:szCs w:val="28"/>
        </w:rPr>
        <w:t>:</w:t>
      </w:r>
    </w:p>
    <w:p w14:paraId="3D393693" w14:textId="690DF778" w:rsidR="00995E4B" w:rsidRP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The current was observed using the current probe or AC ammeter. Voltage across each resistor was measured using the voltmeter or oscilloscope, and readings were recorded.</w:t>
      </w:r>
    </w:p>
    <w:p w14:paraId="56EF6C0F" w14:textId="230E78BB" w:rsidR="00995E4B" w:rsidRPr="00995E4B" w:rsidRDefault="00995E4B" w:rsidP="00995E4B">
      <w:pPr>
        <w:tabs>
          <w:tab w:val="center" w:pos="2381"/>
          <w:tab w:val="center" w:pos="7451"/>
        </w:tabs>
        <w:spacing w:after="0" w:line="259" w:lineRule="auto"/>
        <w:rPr>
          <w:sz w:val="24"/>
          <w:szCs w:val="24"/>
        </w:rPr>
      </w:pPr>
    </w:p>
    <w:p w14:paraId="3A11604E" w14:textId="291D5F0E" w:rsidR="00995E4B" w:rsidRPr="004A5080" w:rsidRDefault="00995E4B" w:rsidP="004A5080">
      <w:pPr>
        <w:pStyle w:val="ListParagraph"/>
        <w:numPr>
          <w:ilvl w:val="0"/>
          <w:numId w:val="11"/>
        </w:numPr>
        <w:tabs>
          <w:tab w:val="center" w:pos="2381"/>
          <w:tab w:val="center" w:pos="7451"/>
        </w:tabs>
        <w:spacing w:after="0" w:line="259" w:lineRule="auto"/>
        <w:rPr>
          <w:rFonts w:ascii="Times New Roman" w:hAnsi="Times New Roman" w:cs="Times New Roman"/>
          <w:b/>
          <w:bCs/>
          <w:sz w:val="28"/>
          <w:szCs w:val="28"/>
        </w:rPr>
      </w:pPr>
      <w:r w:rsidRPr="004A5080">
        <w:rPr>
          <w:rFonts w:ascii="Times New Roman" w:hAnsi="Times New Roman" w:cs="Times New Roman"/>
          <w:b/>
          <w:bCs/>
          <w:sz w:val="28"/>
          <w:szCs w:val="28"/>
        </w:rPr>
        <w:t>Verification</w:t>
      </w:r>
      <w:r w:rsidR="005D69CD">
        <w:rPr>
          <w:rFonts w:ascii="Times New Roman" w:hAnsi="Times New Roman" w:cs="Times New Roman"/>
          <w:b/>
          <w:bCs/>
          <w:sz w:val="28"/>
          <w:szCs w:val="28"/>
        </w:rPr>
        <w:t>:</w:t>
      </w:r>
    </w:p>
    <w:p w14:paraId="47A8568B" w14:textId="20D5BABE" w:rsidR="00995E4B" w:rsidRPr="00995E4B" w:rsidRDefault="004A5080" w:rsidP="00995E4B">
      <w:pPr>
        <w:tabs>
          <w:tab w:val="center" w:pos="2381"/>
          <w:tab w:val="center" w:pos="7451"/>
        </w:tabs>
        <w:spacing w:after="0" w:line="259" w:lineRule="auto"/>
        <w:rPr>
          <w:sz w:val="24"/>
          <w:szCs w:val="24"/>
        </w:rPr>
      </w:pPr>
      <w:r>
        <w:rPr>
          <w:sz w:val="24"/>
          <w:szCs w:val="24"/>
        </w:rPr>
        <w:tab/>
      </w:r>
      <w:r>
        <w:rPr>
          <w:sz w:val="24"/>
          <w:szCs w:val="24"/>
        </w:rPr>
        <w:tab/>
      </w:r>
      <w:r w:rsidR="00995E4B" w:rsidRPr="00995E4B">
        <w:rPr>
          <w:sz w:val="24"/>
          <w:szCs w:val="24"/>
        </w:rPr>
        <w:t>The measured values were compared with theoretical calculations using RMS values. It was verified that the total voltage is equal to the sum of voltage drops across resistors, satisfying circuit laws.</w:t>
      </w:r>
    </w:p>
    <w:p w14:paraId="78D3F4B5" w14:textId="77777777" w:rsidR="00995E4B" w:rsidRPr="00995E4B" w:rsidRDefault="00995E4B" w:rsidP="00995E4B">
      <w:pPr>
        <w:tabs>
          <w:tab w:val="center" w:pos="2381"/>
          <w:tab w:val="center" w:pos="7451"/>
        </w:tabs>
        <w:spacing w:after="0" w:line="259" w:lineRule="auto"/>
        <w:rPr>
          <w:sz w:val="24"/>
          <w:szCs w:val="24"/>
        </w:rPr>
      </w:pPr>
    </w:p>
    <w:p w14:paraId="38F272BE" w14:textId="77777777" w:rsidR="000E614C" w:rsidRDefault="000E614C" w:rsidP="00877A14">
      <w:pPr>
        <w:rPr>
          <w:rFonts w:ascii="Times New Roman" w:hAnsi="Times New Roman" w:cs="Times New Roman"/>
          <w:b/>
          <w:bCs/>
          <w:sz w:val="36"/>
          <w:szCs w:val="36"/>
        </w:rPr>
      </w:pPr>
    </w:p>
    <w:p w14:paraId="5C4CEE31" w14:textId="77777777" w:rsidR="000E614C" w:rsidRDefault="000E614C" w:rsidP="00877A14">
      <w:pPr>
        <w:rPr>
          <w:rFonts w:ascii="Times New Roman" w:hAnsi="Times New Roman" w:cs="Times New Roman"/>
          <w:b/>
          <w:bCs/>
          <w:sz w:val="36"/>
          <w:szCs w:val="36"/>
        </w:rPr>
      </w:pPr>
    </w:p>
    <w:p w14:paraId="47A46754" w14:textId="77777777" w:rsidR="000E614C" w:rsidRDefault="000E614C" w:rsidP="00877A14">
      <w:pPr>
        <w:rPr>
          <w:rFonts w:ascii="Times New Roman" w:hAnsi="Times New Roman" w:cs="Times New Roman"/>
          <w:b/>
          <w:bCs/>
          <w:sz w:val="36"/>
          <w:szCs w:val="36"/>
        </w:rPr>
      </w:pPr>
    </w:p>
    <w:p w14:paraId="30A83FCC" w14:textId="77777777" w:rsidR="000E614C" w:rsidRDefault="000E614C" w:rsidP="00877A14">
      <w:pPr>
        <w:rPr>
          <w:rFonts w:ascii="Times New Roman" w:hAnsi="Times New Roman" w:cs="Times New Roman"/>
          <w:b/>
          <w:bCs/>
          <w:sz w:val="36"/>
          <w:szCs w:val="36"/>
        </w:rPr>
      </w:pPr>
    </w:p>
    <w:p w14:paraId="536DA060" w14:textId="77777777" w:rsidR="000E614C" w:rsidRDefault="000E614C" w:rsidP="00877A14">
      <w:pPr>
        <w:rPr>
          <w:rFonts w:ascii="Times New Roman" w:hAnsi="Times New Roman" w:cs="Times New Roman"/>
          <w:b/>
          <w:bCs/>
          <w:sz w:val="36"/>
          <w:szCs w:val="36"/>
        </w:rPr>
      </w:pPr>
    </w:p>
    <w:p w14:paraId="5255258D" w14:textId="77777777" w:rsidR="000E614C" w:rsidRDefault="000E614C" w:rsidP="00877A14">
      <w:pPr>
        <w:rPr>
          <w:rFonts w:ascii="Times New Roman" w:hAnsi="Times New Roman" w:cs="Times New Roman"/>
          <w:b/>
          <w:bCs/>
          <w:sz w:val="36"/>
          <w:szCs w:val="36"/>
        </w:rPr>
      </w:pPr>
    </w:p>
    <w:p w14:paraId="2135AC8F" w14:textId="77777777" w:rsidR="000E614C" w:rsidRDefault="000E614C" w:rsidP="00877A14">
      <w:pPr>
        <w:rPr>
          <w:rFonts w:ascii="Times New Roman" w:hAnsi="Times New Roman" w:cs="Times New Roman"/>
          <w:b/>
          <w:bCs/>
          <w:sz w:val="36"/>
          <w:szCs w:val="36"/>
        </w:rPr>
      </w:pPr>
    </w:p>
    <w:p w14:paraId="1F960C15" w14:textId="278E829E" w:rsidR="00995E4B" w:rsidRPr="004A5080" w:rsidRDefault="00995E4B" w:rsidP="00877A14">
      <w:pPr>
        <w:rPr>
          <w:rFonts w:ascii="Times New Roman" w:hAnsi="Times New Roman" w:cs="Times New Roman"/>
          <w:b/>
          <w:bCs/>
          <w:sz w:val="44"/>
          <w:szCs w:val="44"/>
        </w:rPr>
      </w:pPr>
      <w:r w:rsidRPr="004A5080">
        <w:rPr>
          <w:rFonts w:ascii="Times New Roman" w:hAnsi="Times New Roman" w:cs="Times New Roman"/>
          <w:b/>
          <w:bCs/>
          <w:sz w:val="36"/>
          <w:szCs w:val="36"/>
        </w:rPr>
        <w:lastRenderedPageBreak/>
        <w:t>2</w:t>
      </w:r>
      <w:r w:rsidRPr="004A5080">
        <w:rPr>
          <w:rFonts w:ascii="Times New Roman" w:hAnsi="Times New Roman" w:cs="Times New Roman"/>
          <w:b/>
          <w:bCs/>
          <w:sz w:val="36"/>
          <w:szCs w:val="36"/>
          <w:vertAlign w:val="superscript"/>
        </w:rPr>
        <w:t>nd</w:t>
      </w:r>
      <w:r w:rsidRPr="004A5080">
        <w:rPr>
          <w:rFonts w:ascii="Times New Roman" w:hAnsi="Times New Roman" w:cs="Times New Roman"/>
          <w:b/>
          <w:bCs/>
          <w:sz w:val="36"/>
          <w:szCs w:val="36"/>
        </w:rPr>
        <w:t xml:space="preserve"> Circuit:</w:t>
      </w:r>
    </w:p>
    <w:p w14:paraId="41981F07" w14:textId="75548F01"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t>Components Used</w:t>
      </w:r>
      <w:r w:rsidR="00995E4B">
        <w:rPr>
          <w:rFonts w:ascii="Times New Roman" w:hAnsi="Times New Roman" w:cs="Times New Roman"/>
          <w:b/>
          <w:bCs/>
          <w:sz w:val="28"/>
          <w:szCs w:val="28"/>
        </w:rPr>
        <w:t>:</w:t>
      </w:r>
    </w:p>
    <w:p w14:paraId="03EB2078" w14:textId="1FFD76A3" w:rsidR="00426F55" w:rsidRDefault="00426F55" w:rsidP="00426F55">
      <w:pPr>
        <w:rPr>
          <w:rFonts w:ascii="Aptos Display" w:hAnsi="Aptos Display"/>
          <w:sz w:val="24"/>
          <w:szCs w:val="24"/>
        </w:rPr>
      </w:pPr>
      <w:r>
        <w:rPr>
          <w:rFonts w:ascii="Aptos Display" w:hAnsi="Aptos Display"/>
          <w:sz w:val="24"/>
          <w:szCs w:val="24"/>
        </w:rPr>
        <w:tab/>
      </w:r>
      <w:r>
        <w:rPr>
          <w:rFonts w:ascii="Aptos Display" w:hAnsi="Aptos Display"/>
          <w:sz w:val="24"/>
          <w:szCs w:val="24"/>
        </w:rPr>
        <w:tab/>
      </w:r>
      <w:r w:rsidRPr="00426F55">
        <w:rPr>
          <w:rFonts w:ascii="Aptos Display" w:hAnsi="Aptos Display"/>
          <w:sz w:val="24"/>
          <w:szCs w:val="24"/>
        </w:rPr>
        <w:t xml:space="preserve">In Proteus, three resistors of values </w:t>
      </w:r>
      <w:r w:rsidRPr="00426F55">
        <w:rPr>
          <w:rFonts w:ascii="Aptos Display" w:hAnsi="Aptos Display"/>
          <w:b/>
          <w:bCs/>
          <w:sz w:val="24"/>
          <w:szCs w:val="24"/>
        </w:rPr>
        <w:t>3kΩ, 10kΩ, and 5kΩ</w:t>
      </w:r>
      <w:r w:rsidRPr="00426F55">
        <w:rPr>
          <w:rFonts w:ascii="Aptos Display" w:hAnsi="Aptos Display"/>
          <w:sz w:val="24"/>
          <w:szCs w:val="24"/>
        </w:rPr>
        <w:t xml:space="preserve"> were selected from the library. A </w:t>
      </w:r>
      <w:r w:rsidRPr="00426F55">
        <w:rPr>
          <w:rFonts w:ascii="Aptos Display" w:hAnsi="Aptos Display"/>
          <w:b/>
          <w:bCs/>
          <w:sz w:val="24"/>
          <w:szCs w:val="24"/>
        </w:rPr>
        <w:t>DC voltage source (9V battery)</w:t>
      </w:r>
      <w:r w:rsidRPr="00426F55">
        <w:rPr>
          <w:rFonts w:ascii="Aptos Display" w:hAnsi="Aptos Display"/>
          <w:sz w:val="24"/>
          <w:szCs w:val="24"/>
        </w:rPr>
        <w:t xml:space="preserve"> was used. Virtual instruments including </w:t>
      </w:r>
      <w:r w:rsidRPr="00426F55">
        <w:rPr>
          <w:rFonts w:ascii="Aptos Display" w:hAnsi="Aptos Display"/>
          <w:b/>
          <w:bCs/>
          <w:sz w:val="24"/>
          <w:szCs w:val="24"/>
        </w:rPr>
        <w:t>DC ammeter</w:t>
      </w:r>
      <w:r w:rsidRPr="00426F55">
        <w:rPr>
          <w:rFonts w:ascii="Aptos Display" w:hAnsi="Aptos Display"/>
          <w:sz w:val="24"/>
          <w:szCs w:val="24"/>
        </w:rPr>
        <w:t xml:space="preserve"> and </w:t>
      </w:r>
      <w:r w:rsidRPr="00426F55">
        <w:rPr>
          <w:rFonts w:ascii="Aptos Display" w:hAnsi="Aptos Display"/>
          <w:b/>
          <w:bCs/>
          <w:sz w:val="24"/>
          <w:szCs w:val="24"/>
        </w:rPr>
        <w:t xml:space="preserve">DC voltmeter </w:t>
      </w:r>
      <w:r w:rsidRPr="00426F55">
        <w:rPr>
          <w:rFonts w:ascii="Aptos Display" w:hAnsi="Aptos Display"/>
          <w:sz w:val="24"/>
          <w:szCs w:val="24"/>
        </w:rPr>
        <w:t>were used for measurements.</w:t>
      </w:r>
    </w:p>
    <w:p w14:paraId="65664C92" w14:textId="77777777" w:rsidR="000E614C" w:rsidRDefault="000E614C" w:rsidP="000E614C">
      <w:pPr>
        <w:rPr>
          <w:rFonts w:ascii="Times New Roman" w:hAnsi="Times New Roman" w:cs="Times New Roman"/>
          <w:b/>
          <w:bCs/>
          <w:sz w:val="28"/>
          <w:szCs w:val="28"/>
        </w:rPr>
      </w:pPr>
    </w:p>
    <w:p w14:paraId="15F87E50" w14:textId="77777777" w:rsidR="000E614C" w:rsidRDefault="000E614C" w:rsidP="000E614C">
      <w:pPr>
        <w:rPr>
          <w:rFonts w:ascii="Times New Roman" w:hAnsi="Times New Roman" w:cs="Times New Roman"/>
          <w:b/>
          <w:bCs/>
          <w:sz w:val="28"/>
          <w:szCs w:val="28"/>
        </w:rPr>
      </w:pPr>
      <w:r w:rsidRPr="00FB24FA">
        <w:rPr>
          <w:rFonts w:ascii="Times New Roman" w:hAnsi="Times New Roman" w:cs="Times New Roman"/>
          <w:b/>
          <w:bCs/>
          <w:sz w:val="28"/>
          <w:szCs w:val="28"/>
        </w:rPr>
        <w:drawing>
          <wp:anchor distT="0" distB="0" distL="114300" distR="114300" simplePos="0" relativeHeight="251667456" behindDoc="1" locked="0" layoutInCell="1" allowOverlap="1" wp14:anchorId="7ABAC159" wp14:editId="585BA4F5">
            <wp:simplePos x="0" y="0"/>
            <wp:positionH relativeFrom="column">
              <wp:posOffset>4038600</wp:posOffset>
            </wp:positionH>
            <wp:positionV relativeFrom="paragraph">
              <wp:posOffset>85090</wp:posOffset>
            </wp:positionV>
            <wp:extent cx="1047750" cy="838200"/>
            <wp:effectExtent l="76200" t="76200" r="133350" b="133350"/>
            <wp:wrapTight wrapText="bothSides">
              <wp:wrapPolygon edited="0">
                <wp:start x="-785" y="-1964"/>
                <wp:lineTo x="-1571" y="-1473"/>
                <wp:lineTo x="-1571" y="22091"/>
                <wp:lineTo x="-785" y="24545"/>
                <wp:lineTo x="23171" y="24545"/>
                <wp:lineTo x="23956" y="22091"/>
                <wp:lineTo x="23956" y="6382"/>
                <wp:lineTo x="23171" y="-982"/>
                <wp:lineTo x="23171" y="-1964"/>
                <wp:lineTo x="-785" y="-1964"/>
              </wp:wrapPolygon>
            </wp:wrapTight>
            <wp:docPr id="143671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14365" name=""/>
                    <pic:cNvPicPr/>
                  </pic:nvPicPr>
                  <pic:blipFill>
                    <a:blip r:embed="rId10"/>
                    <a:stretch>
                      <a:fillRect/>
                    </a:stretch>
                  </pic:blipFill>
                  <pic:spPr>
                    <a:xfrm>
                      <a:off x="0" y="0"/>
                      <a:ext cx="1047750" cy="838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00426F55" w:rsidRPr="00426F55">
        <w:rPr>
          <w:rFonts w:ascii="Aptos Display" w:hAnsi="Aptos Display"/>
          <w:noProof/>
          <w:sz w:val="24"/>
          <w:szCs w:val="24"/>
        </w:rPr>
        <w:drawing>
          <wp:anchor distT="0" distB="0" distL="114300" distR="114300" simplePos="0" relativeHeight="251657728" behindDoc="1" locked="0" layoutInCell="1" allowOverlap="1" wp14:anchorId="4F28ECFA" wp14:editId="477485F0">
            <wp:simplePos x="0" y="0"/>
            <wp:positionH relativeFrom="column">
              <wp:posOffset>942975</wp:posOffset>
            </wp:positionH>
            <wp:positionV relativeFrom="paragraph">
              <wp:posOffset>125730</wp:posOffset>
            </wp:positionV>
            <wp:extent cx="1114581" cy="962159"/>
            <wp:effectExtent l="76200" t="76200" r="142875" b="123825"/>
            <wp:wrapTight wrapText="bothSides">
              <wp:wrapPolygon edited="0">
                <wp:start x="-738" y="-1711"/>
                <wp:lineTo x="-1477" y="-1283"/>
                <wp:lineTo x="-1477" y="22242"/>
                <wp:lineTo x="-738" y="23952"/>
                <wp:lineTo x="23262" y="23952"/>
                <wp:lineTo x="24000" y="19675"/>
                <wp:lineTo x="24000" y="5560"/>
                <wp:lineTo x="23262" y="-855"/>
                <wp:lineTo x="23262" y="-1711"/>
                <wp:lineTo x="-738" y="-1711"/>
              </wp:wrapPolygon>
            </wp:wrapTight>
            <wp:docPr id="149873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738021" name=""/>
                    <pic:cNvPicPr/>
                  </pic:nvPicPr>
                  <pic:blipFill>
                    <a:blip r:embed="rId11"/>
                    <a:stretch>
                      <a:fillRect/>
                    </a:stretch>
                  </pic:blipFill>
                  <pic:spPr>
                    <a:xfrm>
                      <a:off x="0" y="0"/>
                      <a:ext cx="1114581" cy="9621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r w:rsidRPr="000E614C">
        <w:rPr>
          <w:rFonts w:ascii="Times New Roman" w:hAnsi="Times New Roman" w:cs="Times New Roman"/>
          <w:b/>
          <w:bCs/>
          <w:sz w:val="28"/>
          <w:szCs w:val="28"/>
        </w:rPr>
        <w:t xml:space="preserve"> </w:t>
      </w:r>
    </w:p>
    <w:p w14:paraId="142E7B38" w14:textId="79128C6A" w:rsidR="000E614C" w:rsidRPr="00426F55" w:rsidRDefault="000E614C" w:rsidP="000E614C">
      <w:pPr>
        <w:rPr>
          <w:rFonts w:ascii="Times New Roman" w:hAnsi="Times New Roman" w:cs="Times New Roman"/>
          <w:b/>
          <w:bCs/>
          <w:sz w:val="28"/>
          <w:szCs w:val="28"/>
        </w:rPr>
      </w:pPr>
      <w:r w:rsidRPr="00426F55">
        <w:rPr>
          <w:rFonts w:ascii="Times New Roman" w:hAnsi="Times New Roman" w:cs="Times New Roman"/>
          <w:b/>
          <w:bCs/>
          <w:sz w:val="28"/>
          <w:szCs w:val="28"/>
        </w:rPr>
        <w:t>Battery:</w:t>
      </w:r>
      <w:r>
        <w:rPr>
          <w:rFonts w:ascii="Times New Roman" w:hAnsi="Times New Roman" w:cs="Times New Roman"/>
          <w:b/>
          <w:bCs/>
          <w:sz w:val="28"/>
          <w:szCs w:val="28"/>
        </w:rPr>
        <w:tab/>
      </w:r>
      <w:proofErr w:type="spellStart"/>
      <w:r>
        <w:rPr>
          <w:rFonts w:ascii="Times New Roman" w:hAnsi="Times New Roman" w:cs="Times New Roman"/>
          <w:b/>
          <w:bCs/>
          <w:sz w:val="28"/>
          <w:szCs w:val="28"/>
        </w:rPr>
        <w:t>DCAmmeter</w:t>
      </w:r>
      <w:proofErr w:type="spellEnd"/>
      <w:r>
        <w:rPr>
          <w:rFonts w:ascii="Times New Roman" w:hAnsi="Times New Roman" w:cs="Times New Roman"/>
          <w:b/>
          <w:bCs/>
          <w:sz w:val="28"/>
          <w:szCs w:val="28"/>
        </w:rPr>
        <w:t xml:space="preserve">: </w:t>
      </w:r>
      <w:r>
        <w:rPr>
          <w:rFonts w:ascii="Times New Roman" w:hAnsi="Times New Roman" w:cs="Times New Roman"/>
          <w:b/>
          <w:bCs/>
          <w:sz w:val="28"/>
          <w:szCs w:val="28"/>
        </w:rPr>
        <w:tab/>
      </w:r>
    </w:p>
    <w:p w14:paraId="5639BE47" w14:textId="06541CBB" w:rsidR="000E614C" w:rsidRDefault="000E614C" w:rsidP="000E614C">
      <w:pPr>
        <w:rPr>
          <w:rFonts w:ascii="Aptos Display" w:hAnsi="Aptos Display"/>
          <w:sz w:val="24"/>
          <w:szCs w:val="24"/>
        </w:rPr>
      </w:pPr>
    </w:p>
    <w:p w14:paraId="36AE6AA8" w14:textId="77777777" w:rsidR="000E614C" w:rsidRPr="00426F55" w:rsidRDefault="000E614C" w:rsidP="000E614C">
      <w:pPr>
        <w:rPr>
          <w:rFonts w:ascii="Aptos Display" w:hAnsi="Aptos Display"/>
          <w:sz w:val="24"/>
          <w:szCs w:val="24"/>
        </w:rPr>
      </w:pPr>
    </w:p>
    <w:p w14:paraId="004586B5" w14:textId="77777777" w:rsidR="000E614C" w:rsidRDefault="000E614C" w:rsidP="000E614C">
      <w:pPr>
        <w:rPr>
          <w:rFonts w:ascii="Times New Roman" w:hAnsi="Times New Roman" w:cs="Times New Roman"/>
          <w:b/>
          <w:bCs/>
          <w:sz w:val="28"/>
          <w:szCs w:val="28"/>
        </w:rPr>
      </w:pPr>
      <w:r w:rsidRPr="00426F55">
        <w:rPr>
          <w:rFonts w:ascii="Times New Roman" w:hAnsi="Times New Roman" w:cs="Times New Roman"/>
          <w:b/>
          <w:bCs/>
          <w:noProof/>
          <w:sz w:val="28"/>
          <w:szCs w:val="28"/>
        </w:rPr>
        <w:drawing>
          <wp:anchor distT="0" distB="0" distL="114300" distR="114300" simplePos="0" relativeHeight="251664384" behindDoc="1" locked="0" layoutInCell="1" allowOverlap="1" wp14:anchorId="5834CF4F" wp14:editId="7D01FA3D">
            <wp:simplePos x="0" y="0"/>
            <wp:positionH relativeFrom="column">
              <wp:posOffset>904875</wp:posOffset>
            </wp:positionH>
            <wp:positionV relativeFrom="paragraph">
              <wp:posOffset>219710</wp:posOffset>
            </wp:positionV>
            <wp:extent cx="1123950" cy="923925"/>
            <wp:effectExtent l="76200" t="76200" r="133350" b="142875"/>
            <wp:wrapTight wrapText="bothSides">
              <wp:wrapPolygon edited="0">
                <wp:start x="-732" y="-1781"/>
                <wp:lineTo x="-1464" y="-1336"/>
                <wp:lineTo x="-1464" y="22713"/>
                <wp:lineTo x="-732" y="24495"/>
                <wp:lineTo x="23064" y="24495"/>
                <wp:lineTo x="23797" y="20487"/>
                <wp:lineTo x="23797" y="5790"/>
                <wp:lineTo x="23064" y="-891"/>
                <wp:lineTo x="23064" y="-1781"/>
                <wp:lineTo x="-732" y="-1781"/>
              </wp:wrapPolygon>
            </wp:wrapTight>
            <wp:docPr id="44157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72635" name=""/>
                    <pic:cNvPicPr/>
                  </pic:nvPicPr>
                  <pic:blipFill>
                    <a:blip r:embed="rId9"/>
                    <a:stretch>
                      <a:fillRect/>
                    </a:stretch>
                  </pic:blipFill>
                  <pic:spPr>
                    <a:xfrm>
                      <a:off x="0" y="0"/>
                      <a:ext cx="1123950" cy="9239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064D8A3A" w14:textId="77777777" w:rsidR="000E614C" w:rsidRDefault="000E614C" w:rsidP="000E614C">
      <w:pPr>
        <w:rPr>
          <w:rFonts w:ascii="Times New Roman" w:hAnsi="Times New Roman" w:cs="Times New Roman"/>
          <w:b/>
          <w:bCs/>
          <w:sz w:val="28"/>
          <w:szCs w:val="28"/>
        </w:rPr>
      </w:pPr>
      <w:r w:rsidRPr="00FB24FA">
        <w:rPr>
          <w:rFonts w:ascii="Times New Roman" w:hAnsi="Times New Roman" w:cs="Times New Roman"/>
          <w:b/>
          <w:bCs/>
          <w:sz w:val="28"/>
          <w:szCs w:val="28"/>
        </w:rPr>
        <w:drawing>
          <wp:anchor distT="0" distB="0" distL="114300" distR="114300" simplePos="0" relativeHeight="251665408" behindDoc="1" locked="0" layoutInCell="1" allowOverlap="1" wp14:anchorId="4FE9EF9E" wp14:editId="5C9A6B2B">
            <wp:simplePos x="0" y="0"/>
            <wp:positionH relativeFrom="column">
              <wp:posOffset>4162425</wp:posOffset>
            </wp:positionH>
            <wp:positionV relativeFrom="paragraph">
              <wp:posOffset>57785</wp:posOffset>
            </wp:positionV>
            <wp:extent cx="1000125" cy="819150"/>
            <wp:effectExtent l="76200" t="76200" r="142875" b="133350"/>
            <wp:wrapTight wrapText="bothSides">
              <wp:wrapPolygon edited="0">
                <wp:start x="-823" y="-2009"/>
                <wp:lineTo x="-1646" y="-1507"/>
                <wp:lineTo x="-1646" y="22605"/>
                <wp:lineTo x="-823" y="24614"/>
                <wp:lineTo x="23451" y="24614"/>
                <wp:lineTo x="24274" y="22605"/>
                <wp:lineTo x="24274" y="6530"/>
                <wp:lineTo x="23451" y="-1005"/>
                <wp:lineTo x="23451" y="-2009"/>
                <wp:lineTo x="-823" y="-2009"/>
              </wp:wrapPolygon>
            </wp:wrapTight>
            <wp:docPr id="63904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41579" name=""/>
                    <pic:cNvPicPr/>
                  </pic:nvPicPr>
                  <pic:blipFill>
                    <a:blip r:embed="rId12"/>
                    <a:stretch>
                      <a:fillRect/>
                    </a:stretch>
                  </pic:blipFill>
                  <pic:spPr>
                    <a:xfrm>
                      <a:off x="0" y="0"/>
                      <a:ext cx="1000125" cy="8191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anchor>
        </w:drawing>
      </w:r>
    </w:p>
    <w:p w14:paraId="67BC7696" w14:textId="2329B687" w:rsidR="000E614C" w:rsidRDefault="000E614C" w:rsidP="000E614C">
      <w:pPr>
        <w:rPr>
          <w:rFonts w:ascii="Times New Roman" w:hAnsi="Times New Roman" w:cs="Times New Roman"/>
          <w:b/>
          <w:bCs/>
          <w:sz w:val="28"/>
          <w:szCs w:val="28"/>
        </w:rPr>
      </w:pPr>
      <w:r>
        <w:rPr>
          <w:rFonts w:ascii="Times New Roman" w:hAnsi="Times New Roman" w:cs="Times New Roman"/>
          <w:b/>
          <w:bCs/>
          <w:sz w:val="28"/>
          <w:szCs w:val="28"/>
        </w:rPr>
        <w:t>Resistor:</w:t>
      </w:r>
      <w:r>
        <w:rPr>
          <w:rFonts w:ascii="Times New Roman" w:hAnsi="Times New Roman" w:cs="Times New Roman"/>
          <w:b/>
          <w:bCs/>
          <w:sz w:val="28"/>
          <w:szCs w:val="28"/>
        </w:rPr>
        <w:tab/>
        <w:t xml:space="preserve">         </w:t>
      </w:r>
      <w:proofErr w:type="spellStart"/>
      <w:r>
        <w:rPr>
          <w:rFonts w:ascii="Times New Roman" w:hAnsi="Times New Roman" w:cs="Times New Roman"/>
          <w:b/>
          <w:bCs/>
          <w:sz w:val="28"/>
          <w:szCs w:val="28"/>
        </w:rPr>
        <w:t>DCVoltmeter</w:t>
      </w:r>
      <w:proofErr w:type="spellEnd"/>
      <w:r>
        <w:rPr>
          <w:rFonts w:ascii="Times New Roman" w:hAnsi="Times New Roman" w:cs="Times New Roman"/>
          <w:b/>
          <w:bCs/>
          <w:sz w:val="28"/>
          <w:szCs w:val="28"/>
        </w:rPr>
        <w:t>:</w:t>
      </w:r>
      <w:r w:rsidRPr="00FB24FA">
        <w:rPr>
          <w:noProof/>
        </w:rPr>
        <w:t xml:space="preserve"> </w:t>
      </w:r>
    </w:p>
    <w:p w14:paraId="1F6C70DB" w14:textId="441E4473" w:rsidR="00426F55" w:rsidRDefault="00426F55" w:rsidP="000E614C">
      <w:pPr>
        <w:rPr>
          <w:rFonts w:ascii="Times New Roman" w:hAnsi="Times New Roman" w:cs="Times New Roman"/>
          <w:b/>
          <w:bCs/>
          <w:sz w:val="28"/>
          <w:szCs w:val="28"/>
        </w:rPr>
      </w:pPr>
    </w:p>
    <w:p w14:paraId="1701C4F5" w14:textId="77777777" w:rsidR="00426F55" w:rsidRDefault="00426F55" w:rsidP="00426F55">
      <w:pPr>
        <w:rPr>
          <w:rFonts w:ascii="Times New Roman" w:hAnsi="Times New Roman" w:cs="Times New Roman"/>
          <w:b/>
          <w:bCs/>
          <w:sz w:val="28"/>
          <w:szCs w:val="28"/>
        </w:rPr>
      </w:pPr>
    </w:p>
    <w:p w14:paraId="0E682BD5" w14:textId="27994084"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t>Placing Components:</w:t>
      </w:r>
    </w:p>
    <w:p w14:paraId="69792889" w14:textId="2A4B62E3" w:rsidR="00426F55" w:rsidRPr="00426F55" w:rsidRDefault="00426F55" w:rsidP="00426F55">
      <w:pPr>
        <w:rPr>
          <w:rFonts w:ascii="Aptos Display" w:hAnsi="Aptos Display"/>
          <w:sz w:val="24"/>
          <w:szCs w:val="24"/>
        </w:rPr>
      </w:pPr>
      <w:r>
        <w:rPr>
          <w:rFonts w:ascii="Aptos Display" w:hAnsi="Aptos Display"/>
          <w:sz w:val="24"/>
          <w:szCs w:val="24"/>
        </w:rPr>
        <w:tab/>
      </w:r>
      <w:r w:rsidRPr="00426F55">
        <w:rPr>
          <w:rFonts w:ascii="Aptos Display" w:hAnsi="Aptos Display"/>
          <w:sz w:val="24"/>
          <w:szCs w:val="24"/>
        </w:rPr>
        <w:t xml:space="preserve">All components were selected using the </w:t>
      </w:r>
      <w:r w:rsidRPr="00426F55">
        <w:rPr>
          <w:rFonts w:ascii="Aptos Display" w:hAnsi="Aptos Display"/>
          <w:b/>
          <w:bCs/>
          <w:sz w:val="24"/>
          <w:szCs w:val="24"/>
        </w:rPr>
        <w:t>“Pick Devices”</w:t>
      </w:r>
      <w:r w:rsidRPr="00426F55">
        <w:rPr>
          <w:rFonts w:ascii="Aptos Display" w:hAnsi="Aptos Display"/>
          <w:sz w:val="24"/>
          <w:szCs w:val="24"/>
        </w:rPr>
        <w:t xml:space="preserve"> option in Proteus. The resistors, DC source, ground, and measuring instruments were placed on the workspace.</w:t>
      </w:r>
    </w:p>
    <w:p w14:paraId="6814F6A5" w14:textId="6A075E0C"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t>Circuit Connections</w:t>
      </w:r>
      <w:r>
        <w:rPr>
          <w:rFonts w:ascii="Times New Roman" w:hAnsi="Times New Roman" w:cs="Times New Roman"/>
          <w:b/>
          <w:bCs/>
          <w:sz w:val="28"/>
          <w:szCs w:val="28"/>
        </w:rPr>
        <w:t>:</w:t>
      </w:r>
    </w:p>
    <w:p w14:paraId="5089347D" w14:textId="1959EFA6" w:rsidR="00995E4B" w:rsidRDefault="00426F55" w:rsidP="00426F55">
      <w:pPr>
        <w:rPr>
          <w:rFonts w:ascii="Aptos Display" w:hAnsi="Aptos Display"/>
          <w:sz w:val="24"/>
          <w:szCs w:val="24"/>
        </w:rPr>
      </w:pPr>
      <w:r>
        <w:rPr>
          <w:rFonts w:ascii="Aptos Display" w:hAnsi="Aptos Display"/>
          <w:sz w:val="24"/>
          <w:szCs w:val="24"/>
        </w:rPr>
        <w:tab/>
      </w:r>
      <w:r w:rsidRPr="00426F55">
        <w:rPr>
          <w:rFonts w:ascii="Aptos Display" w:hAnsi="Aptos Display"/>
          <w:sz w:val="24"/>
          <w:szCs w:val="24"/>
        </w:rPr>
        <w:t xml:space="preserve">The resistors were connected </w:t>
      </w:r>
      <w:r w:rsidRPr="00426F55">
        <w:rPr>
          <w:rFonts w:ascii="Aptos Display" w:hAnsi="Aptos Display"/>
          <w:b/>
          <w:bCs/>
          <w:sz w:val="24"/>
          <w:szCs w:val="24"/>
        </w:rPr>
        <w:t>in series</w:t>
      </w:r>
      <w:r w:rsidRPr="00426F55">
        <w:rPr>
          <w:rFonts w:ascii="Aptos Display" w:hAnsi="Aptos Display"/>
          <w:sz w:val="24"/>
          <w:szCs w:val="24"/>
        </w:rPr>
        <w:t xml:space="preserve"> by joining them end-to-end using wires. The positive terminal of the DC source was connected to the first resistor, and the last resistor was connected to the </w:t>
      </w:r>
      <w:r w:rsidRPr="00426F55">
        <w:rPr>
          <w:rFonts w:ascii="Aptos Display" w:hAnsi="Aptos Display"/>
          <w:b/>
          <w:bCs/>
          <w:sz w:val="24"/>
          <w:szCs w:val="24"/>
        </w:rPr>
        <w:t>ground</w:t>
      </w:r>
      <w:r w:rsidRPr="00426F55">
        <w:rPr>
          <w:rFonts w:ascii="Aptos Display" w:hAnsi="Aptos Display"/>
          <w:sz w:val="24"/>
          <w:szCs w:val="24"/>
        </w:rPr>
        <w:t>, completing the circuit.</w:t>
      </w:r>
    </w:p>
    <w:p w14:paraId="0E9A903A" w14:textId="77777777" w:rsidR="000E614C" w:rsidRDefault="000E614C" w:rsidP="00426F55">
      <w:pPr>
        <w:rPr>
          <w:rFonts w:ascii="Aptos Display" w:hAnsi="Aptos Display"/>
          <w:sz w:val="24"/>
          <w:szCs w:val="24"/>
        </w:rPr>
      </w:pPr>
    </w:p>
    <w:p w14:paraId="21677C2C" w14:textId="77777777" w:rsidR="000E614C" w:rsidRPr="00426F55" w:rsidRDefault="000E614C" w:rsidP="00426F55">
      <w:pPr>
        <w:rPr>
          <w:rFonts w:ascii="Aptos Display" w:hAnsi="Aptos Display"/>
          <w:sz w:val="24"/>
          <w:szCs w:val="24"/>
        </w:rPr>
      </w:pPr>
    </w:p>
    <w:p w14:paraId="4E8A2EEE" w14:textId="37AFD8A3"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lastRenderedPageBreak/>
        <w:t>Connection of Ammeter</w:t>
      </w:r>
      <w:r>
        <w:rPr>
          <w:rFonts w:ascii="Times New Roman" w:hAnsi="Times New Roman" w:cs="Times New Roman"/>
          <w:b/>
          <w:bCs/>
          <w:sz w:val="28"/>
          <w:szCs w:val="28"/>
        </w:rPr>
        <w:t>:</w:t>
      </w:r>
    </w:p>
    <w:p w14:paraId="2DD04426" w14:textId="2B621AC3" w:rsidR="00426F55" w:rsidRPr="00426F55" w:rsidRDefault="00426F55" w:rsidP="00426F55">
      <w:pPr>
        <w:rPr>
          <w:rFonts w:ascii="Aptos Display" w:hAnsi="Aptos Display"/>
          <w:sz w:val="24"/>
          <w:szCs w:val="24"/>
        </w:rPr>
      </w:pPr>
      <w:r>
        <w:rPr>
          <w:rFonts w:ascii="Aptos Display" w:hAnsi="Aptos Display"/>
          <w:sz w:val="24"/>
          <w:szCs w:val="24"/>
        </w:rPr>
        <w:tab/>
      </w:r>
      <w:r w:rsidRPr="00426F55">
        <w:rPr>
          <w:rFonts w:ascii="Aptos Display" w:hAnsi="Aptos Display"/>
          <w:sz w:val="24"/>
          <w:szCs w:val="24"/>
        </w:rPr>
        <w:t xml:space="preserve">The </w:t>
      </w:r>
      <w:r w:rsidRPr="00426F55">
        <w:rPr>
          <w:rFonts w:ascii="Aptos Display" w:hAnsi="Aptos Display"/>
          <w:b/>
          <w:bCs/>
          <w:sz w:val="24"/>
          <w:szCs w:val="24"/>
        </w:rPr>
        <w:t>DC ammeter</w:t>
      </w:r>
      <w:r w:rsidRPr="00426F55">
        <w:rPr>
          <w:rFonts w:ascii="Aptos Display" w:hAnsi="Aptos Display"/>
          <w:sz w:val="24"/>
          <w:szCs w:val="24"/>
        </w:rPr>
        <w:t xml:space="preserve"> was connected </w:t>
      </w:r>
      <w:r w:rsidRPr="00426F55">
        <w:rPr>
          <w:rFonts w:ascii="Aptos Display" w:hAnsi="Aptos Display"/>
          <w:b/>
          <w:bCs/>
          <w:sz w:val="24"/>
          <w:szCs w:val="24"/>
        </w:rPr>
        <w:t>in series</w:t>
      </w:r>
      <w:r w:rsidRPr="00426F55">
        <w:rPr>
          <w:rFonts w:ascii="Aptos Display" w:hAnsi="Aptos Display"/>
          <w:sz w:val="24"/>
          <w:szCs w:val="24"/>
        </w:rPr>
        <w:t xml:space="preserve"> between two resistors (R1 and R2). The wire between them was removed, and the ammeter was inserted so that current flows through it.</w:t>
      </w:r>
    </w:p>
    <w:p w14:paraId="29D3335B" w14:textId="7016C831"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t>Connection of Voltmeter</w:t>
      </w:r>
      <w:r>
        <w:rPr>
          <w:rFonts w:ascii="Times New Roman" w:hAnsi="Times New Roman" w:cs="Times New Roman"/>
          <w:b/>
          <w:bCs/>
          <w:sz w:val="28"/>
          <w:szCs w:val="28"/>
        </w:rPr>
        <w:t>:</w:t>
      </w:r>
    </w:p>
    <w:p w14:paraId="32AD805B" w14:textId="39F99552" w:rsidR="00426F55" w:rsidRPr="00426F55" w:rsidRDefault="00426F55" w:rsidP="00426F55">
      <w:pPr>
        <w:rPr>
          <w:rFonts w:ascii="Aptos Display" w:hAnsi="Aptos Display"/>
          <w:sz w:val="24"/>
          <w:szCs w:val="24"/>
        </w:rPr>
      </w:pPr>
      <w:r w:rsidRPr="00426F55">
        <w:rPr>
          <w:rFonts w:ascii="Aptos Display" w:hAnsi="Aptos Display"/>
          <w:sz w:val="24"/>
          <w:szCs w:val="24"/>
        </w:rPr>
        <w:t>T</w:t>
      </w:r>
      <w:r>
        <w:rPr>
          <w:rFonts w:ascii="Aptos Display" w:hAnsi="Aptos Display"/>
          <w:sz w:val="24"/>
          <w:szCs w:val="24"/>
        </w:rPr>
        <w:tab/>
        <w:t>T</w:t>
      </w:r>
      <w:r w:rsidRPr="00426F55">
        <w:rPr>
          <w:rFonts w:ascii="Aptos Display" w:hAnsi="Aptos Display"/>
          <w:sz w:val="24"/>
          <w:szCs w:val="24"/>
        </w:rPr>
        <w:t xml:space="preserve">he </w:t>
      </w:r>
      <w:r w:rsidRPr="00426F55">
        <w:rPr>
          <w:rFonts w:ascii="Aptos Display" w:hAnsi="Aptos Display"/>
          <w:b/>
          <w:bCs/>
          <w:sz w:val="24"/>
          <w:szCs w:val="24"/>
        </w:rPr>
        <w:t>voltmeter (DMM)</w:t>
      </w:r>
      <w:r w:rsidRPr="00426F55">
        <w:rPr>
          <w:rFonts w:ascii="Aptos Display" w:hAnsi="Aptos Display"/>
          <w:sz w:val="24"/>
          <w:szCs w:val="24"/>
        </w:rPr>
        <w:t xml:space="preserve"> was connected </w:t>
      </w:r>
      <w:r w:rsidRPr="00426F55">
        <w:rPr>
          <w:rFonts w:ascii="Aptos Display" w:hAnsi="Aptos Display"/>
          <w:b/>
          <w:bCs/>
          <w:sz w:val="24"/>
          <w:szCs w:val="24"/>
        </w:rPr>
        <w:t>in parallel</w:t>
      </w:r>
      <w:r w:rsidRPr="00426F55">
        <w:rPr>
          <w:rFonts w:ascii="Aptos Display" w:hAnsi="Aptos Display"/>
          <w:sz w:val="24"/>
          <w:szCs w:val="24"/>
        </w:rPr>
        <w:t xml:space="preserve"> across each resistor. For each measurement, the probes were placed across the terminals of R1, R2, and R3 one by one.</w:t>
      </w:r>
    </w:p>
    <w:p w14:paraId="45220092" w14:textId="350AFDFB"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t>Use of Probes</w:t>
      </w:r>
      <w:r>
        <w:rPr>
          <w:rFonts w:ascii="Times New Roman" w:hAnsi="Times New Roman" w:cs="Times New Roman"/>
          <w:b/>
          <w:bCs/>
          <w:sz w:val="28"/>
          <w:szCs w:val="28"/>
        </w:rPr>
        <w:t>:</w:t>
      </w:r>
    </w:p>
    <w:p w14:paraId="7E4E3019" w14:textId="7A8740A1" w:rsidR="00426F55" w:rsidRPr="00426F55" w:rsidRDefault="00426F55" w:rsidP="00426F55">
      <w:pPr>
        <w:rPr>
          <w:rFonts w:ascii="Aptos Display" w:hAnsi="Aptos Display"/>
          <w:b/>
          <w:bCs/>
          <w:sz w:val="24"/>
          <w:szCs w:val="24"/>
        </w:rPr>
      </w:pPr>
      <w:r>
        <w:rPr>
          <w:rFonts w:ascii="Aptos Display" w:hAnsi="Aptos Display"/>
          <w:sz w:val="24"/>
          <w:szCs w:val="24"/>
        </w:rPr>
        <w:tab/>
      </w:r>
      <w:r>
        <w:rPr>
          <w:rFonts w:ascii="Aptos Display" w:hAnsi="Aptos Display"/>
          <w:sz w:val="24"/>
          <w:szCs w:val="24"/>
        </w:rPr>
        <w:tab/>
      </w:r>
      <w:r w:rsidRPr="00426F55">
        <w:rPr>
          <w:rFonts w:ascii="Aptos Display" w:hAnsi="Aptos Display"/>
          <w:sz w:val="24"/>
          <w:szCs w:val="24"/>
        </w:rPr>
        <w:t xml:space="preserve">The </w:t>
      </w:r>
      <w:r w:rsidRPr="00426F55">
        <w:rPr>
          <w:rFonts w:ascii="Aptos Display" w:hAnsi="Aptos Display"/>
          <w:b/>
          <w:bCs/>
          <w:sz w:val="24"/>
          <w:szCs w:val="24"/>
        </w:rPr>
        <w:t>red probe</w:t>
      </w:r>
      <w:r>
        <w:rPr>
          <w:rFonts w:ascii="Aptos Display" w:hAnsi="Aptos Display"/>
          <w:b/>
          <w:bCs/>
          <w:sz w:val="24"/>
          <w:szCs w:val="24"/>
        </w:rPr>
        <w:t>(+</w:t>
      </w:r>
      <w:proofErr w:type="spellStart"/>
      <w:r>
        <w:rPr>
          <w:rFonts w:ascii="Aptos Display" w:hAnsi="Aptos Display"/>
          <w:b/>
          <w:bCs/>
          <w:sz w:val="24"/>
          <w:szCs w:val="24"/>
        </w:rPr>
        <w:t>ve</w:t>
      </w:r>
      <w:proofErr w:type="spellEnd"/>
      <w:r>
        <w:rPr>
          <w:rFonts w:ascii="Aptos Display" w:hAnsi="Aptos Display"/>
          <w:b/>
          <w:bCs/>
          <w:sz w:val="24"/>
          <w:szCs w:val="24"/>
        </w:rPr>
        <w:t>)</w:t>
      </w:r>
      <w:r w:rsidRPr="00426F55">
        <w:rPr>
          <w:rFonts w:ascii="Aptos Display" w:hAnsi="Aptos Display"/>
          <w:sz w:val="24"/>
          <w:szCs w:val="24"/>
        </w:rPr>
        <w:t xml:space="preserve"> was connected to the higher potential side, and the </w:t>
      </w:r>
      <w:r w:rsidRPr="00426F55">
        <w:rPr>
          <w:rFonts w:ascii="Aptos Display" w:hAnsi="Aptos Display"/>
          <w:b/>
          <w:bCs/>
          <w:sz w:val="24"/>
          <w:szCs w:val="24"/>
        </w:rPr>
        <w:t>black probe</w:t>
      </w:r>
      <w:r>
        <w:rPr>
          <w:rFonts w:ascii="Aptos Display" w:hAnsi="Aptos Display"/>
          <w:b/>
          <w:bCs/>
          <w:sz w:val="24"/>
          <w:szCs w:val="24"/>
        </w:rPr>
        <w:t xml:space="preserve"> (-</w:t>
      </w:r>
      <w:proofErr w:type="spellStart"/>
      <w:r>
        <w:rPr>
          <w:rFonts w:ascii="Aptos Display" w:hAnsi="Aptos Display"/>
          <w:b/>
          <w:bCs/>
          <w:sz w:val="24"/>
          <w:szCs w:val="24"/>
        </w:rPr>
        <w:t>ve</w:t>
      </w:r>
      <w:proofErr w:type="spellEnd"/>
      <w:r>
        <w:rPr>
          <w:rFonts w:ascii="Aptos Display" w:hAnsi="Aptos Display"/>
          <w:b/>
          <w:bCs/>
          <w:sz w:val="24"/>
          <w:szCs w:val="24"/>
        </w:rPr>
        <w:t>/ground)</w:t>
      </w:r>
      <w:r w:rsidRPr="00426F55">
        <w:rPr>
          <w:rFonts w:ascii="Aptos Display" w:hAnsi="Aptos Display"/>
          <w:sz w:val="24"/>
          <w:szCs w:val="24"/>
        </w:rPr>
        <w:t xml:space="preserve"> was connected to the lower potential or ground. Proper polarity was maintained for accurate readings.</w:t>
      </w:r>
    </w:p>
    <w:p w14:paraId="18983608" w14:textId="01BE5B88"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t>Running the Simulation</w:t>
      </w:r>
      <w:r>
        <w:rPr>
          <w:rFonts w:ascii="Times New Roman" w:hAnsi="Times New Roman" w:cs="Times New Roman"/>
          <w:b/>
          <w:bCs/>
          <w:sz w:val="28"/>
          <w:szCs w:val="28"/>
        </w:rPr>
        <w:t>:</w:t>
      </w:r>
    </w:p>
    <w:p w14:paraId="7E36CAAC" w14:textId="1A1370A3" w:rsidR="005D69CD" w:rsidRDefault="00426F55" w:rsidP="00426F55">
      <w:pPr>
        <w:rPr>
          <w:rFonts w:ascii="Aptos Display" w:hAnsi="Aptos Display"/>
          <w:sz w:val="24"/>
          <w:szCs w:val="24"/>
        </w:rPr>
      </w:pPr>
      <w:r>
        <w:rPr>
          <w:rFonts w:ascii="Aptos Display" w:hAnsi="Aptos Display"/>
          <w:sz w:val="24"/>
          <w:szCs w:val="24"/>
        </w:rPr>
        <w:tab/>
      </w:r>
      <w:r>
        <w:rPr>
          <w:rFonts w:ascii="Aptos Display" w:hAnsi="Aptos Display"/>
          <w:sz w:val="24"/>
          <w:szCs w:val="24"/>
        </w:rPr>
        <w:tab/>
      </w:r>
      <w:r w:rsidRPr="00426F55">
        <w:rPr>
          <w:rFonts w:ascii="Aptos Display" w:hAnsi="Aptos Display"/>
          <w:sz w:val="24"/>
          <w:szCs w:val="24"/>
        </w:rPr>
        <w:t>After completing the connections</w:t>
      </w:r>
      <w:r w:rsidR="005D69CD">
        <w:rPr>
          <w:rFonts w:ascii="Aptos Display" w:hAnsi="Aptos Display"/>
          <w:sz w:val="24"/>
          <w:szCs w:val="24"/>
        </w:rPr>
        <w:t>,</w:t>
      </w:r>
      <w:r w:rsidR="004A5080">
        <w:rPr>
          <w:rFonts w:ascii="Aptos Display" w:hAnsi="Aptos Display"/>
          <w:sz w:val="24"/>
          <w:szCs w:val="24"/>
        </w:rPr>
        <w:t xml:space="preserve"> </w:t>
      </w:r>
      <w:r w:rsidRPr="00426F55">
        <w:rPr>
          <w:rFonts w:ascii="Aptos Display" w:hAnsi="Aptos Display"/>
          <w:sz w:val="24"/>
          <w:szCs w:val="24"/>
        </w:rPr>
        <w:t xml:space="preserve">the simulation was started using the </w:t>
      </w:r>
      <w:r w:rsidRPr="00426F55">
        <w:rPr>
          <w:rFonts w:ascii="Aptos Display" w:hAnsi="Aptos Display"/>
          <w:b/>
          <w:bCs/>
          <w:sz w:val="24"/>
          <w:szCs w:val="24"/>
        </w:rPr>
        <w:t>Run button</w:t>
      </w:r>
      <w:r w:rsidRPr="00426F55">
        <w:rPr>
          <w:rFonts w:ascii="Aptos Display" w:hAnsi="Aptos Display"/>
          <w:sz w:val="24"/>
          <w:szCs w:val="24"/>
        </w:rPr>
        <w:t xml:space="preserve"> in Proteus.</w:t>
      </w:r>
    </w:p>
    <w:p w14:paraId="7DCD2267" w14:textId="77777777" w:rsidR="005D69CD" w:rsidRPr="00426F55" w:rsidRDefault="005D69CD" w:rsidP="00426F55">
      <w:pPr>
        <w:rPr>
          <w:rFonts w:ascii="Aptos Display" w:hAnsi="Aptos Display"/>
          <w:sz w:val="24"/>
          <w:szCs w:val="24"/>
        </w:rPr>
      </w:pPr>
    </w:p>
    <w:p w14:paraId="325CCC2B" w14:textId="7ECA1F9C"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t>Observation and Measurement</w:t>
      </w:r>
      <w:r>
        <w:rPr>
          <w:rFonts w:ascii="Times New Roman" w:hAnsi="Times New Roman" w:cs="Times New Roman"/>
          <w:b/>
          <w:bCs/>
          <w:sz w:val="28"/>
          <w:szCs w:val="28"/>
        </w:rPr>
        <w:t>:</w:t>
      </w:r>
    </w:p>
    <w:p w14:paraId="0C2E9469" w14:textId="2238DD1C" w:rsidR="00426F55" w:rsidRPr="00426F55" w:rsidRDefault="00426F55" w:rsidP="00426F55">
      <w:pPr>
        <w:rPr>
          <w:rFonts w:ascii="Aptos Display" w:hAnsi="Aptos Display"/>
          <w:sz w:val="24"/>
          <w:szCs w:val="24"/>
        </w:rPr>
      </w:pPr>
      <w:r>
        <w:rPr>
          <w:rFonts w:ascii="Aptos Display" w:hAnsi="Aptos Display"/>
          <w:sz w:val="24"/>
          <w:szCs w:val="24"/>
        </w:rPr>
        <w:tab/>
      </w:r>
      <w:r>
        <w:rPr>
          <w:rFonts w:ascii="Aptos Display" w:hAnsi="Aptos Display"/>
          <w:sz w:val="24"/>
          <w:szCs w:val="24"/>
        </w:rPr>
        <w:tab/>
      </w:r>
      <w:r w:rsidRPr="00426F55">
        <w:rPr>
          <w:rFonts w:ascii="Aptos Display" w:hAnsi="Aptos Display"/>
          <w:sz w:val="24"/>
          <w:szCs w:val="24"/>
        </w:rPr>
        <w:t>The current was observed on the ammeter, and voltages across each resistor were noted using the voltmeter. Readings were recorded carefully.</w:t>
      </w:r>
    </w:p>
    <w:p w14:paraId="72003112" w14:textId="2B2B8E26" w:rsidR="00426F55" w:rsidRPr="00426F55" w:rsidRDefault="00426F55" w:rsidP="00426F55">
      <w:pPr>
        <w:pStyle w:val="ListParagraph"/>
        <w:numPr>
          <w:ilvl w:val="0"/>
          <w:numId w:val="10"/>
        </w:numPr>
        <w:rPr>
          <w:rFonts w:ascii="Times New Roman" w:hAnsi="Times New Roman" w:cs="Times New Roman"/>
          <w:b/>
          <w:bCs/>
          <w:sz w:val="28"/>
          <w:szCs w:val="28"/>
        </w:rPr>
      </w:pPr>
      <w:r w:rsidRPr="00426F55">
        <w:rPr>
          <w:rFonts w:ascii="Times New Roman" w:hAnsi="Times New Roman" w:cs="Times New Roman"/>
          <w:b/>
          <w:bCs/>
          <w:sz w:val="28"/>
          <w:szCs w:val="28"/>
        </w:rPr>
        <w:t>Verification</w:t>
      </w:r>
      <w:r>
        <w:rPr>
          <w:rFonts w:ascii="Times New Roman" w:hAnsi="Times New Roman" w:cs="Times New Roman"/>
          <w:b/>
          <w:bCs/>
          <w:sz w:val="28"/>
          <w:szCs w:val="28"/>
        </w:rPr>
        <w:t>:</w:t>
      </w:r>
    </w:p>
    <w:p w14:paraId="0C6770D6" w14:textId="2EE31BC1" w:rsidR="00426F55" w:rsidRPr="00426F55" w:rsidRDefault="00426F55" w:rsidP="00426F55">
      <w:pPr>
        <w:rPr>
          <w:rFonts w:ascii="Aptos Display" w:hAnsi="Aptos Display"/>
          <w:sz w:val="24"/>
          <w:szCs w:val="24"/>
        </w:rPr>
      </w:pPr>
      <w:r>
        <w:rPr>
          <w:rFonts w:ascii="Aptos Display" w:hAnsi="Aptos Display"/>
          <w:sz w:val="24"/>
          <w:szCs w:val="24"/>
        </w:rPr>
        <w:tab/>
      </w:r>
      <w:r>
        <w:rPr>
          <w:rFonts w:ascii="Aptos Display" w:hAnsi="Aptos Display"/>
          <w:sz w:val="24"/>
          <w:szCs w:val="24"/>
        </w:rPr>
        <w:tab/>
      </w:r>
      <w:r w:rsidRPr="00426F55">
        <w:rPr>
          <w:rFonts w:ascii="Aptos Display" w:hAnsi="Aptos Display"/>
          <w:sz w:val="24"/>
          <w:szCs w:val="24"/>
        </w:rPr>
        <w:t xml:space="preserve">The measured values were compared with theoretical calculations. It was verified that the sum of voltage drops across resistors equals the source voltage, confirming </w:t>
      </w:r>
      <w:r w:rsidRPr="00426F55">
        <w:rPr>
          <w:rFonts w:ascii="Aptos Display" w:hAnsi="Aptos Display"/>
          <w:b/>
          <w:bCs/>
          <w:sz w:val="24"/>
          <w:szCs w:val="24"/>
        </w:rPr>
        <w:t>Kirchhoff’s Voltage Law (KVL)</w:t>
      </w:r>
      <w:r w:rsidRPr="00426F55">
        <w:rPr>
          <w:rFonts w:ascii="Aptos Display" w:hAnsi="Aptos Display"/>
          <w:sz w:val="24"/>
          <w:szCs w:val="24"/>
        </w:rPr>
        <w:t>.</w:t>
      </w:r>
    </w:p>
    <w:p w14:paraId="17E1B852" w14:textId="3B5FE5BF" w:rsidR="002D466E" w:rsidRPr="003D75FE" w:rsidRDefault="002D466E" w:rsidP="003D75FE">
      <w:pPr>
        <w:rPr>
          <w:rFonts w:ascii="Aptos Display" w:hAnsi="Aptos Display"/>
          <w:sz w:val="24"/>
          <w:szCs w:val="24"/>
        </w:rPr>
      </w:pPr>
    </w:p>
    <w:sectPr w:rsidR="002D466E" w:rsidRPr="003D75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1E1136"/>
    <w:multiLevelType w:val="hybridMultilevel"/>
    <w:tmpl w:val="EDCC3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391BD8"/>
    <w:multiLevelType w:val="hybridMultilevel"/>
    <w:tmpl w:val="B4B88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5884100">
    <w:abstractNumId w:val="8"/>
  </w:num>
  <w:num w:numId="2" w16cid:durableId="710811756">
    <w:abstractNumId w:val="6"/>
  </w:num>
  <w:num w:numId="3" w16cid:durableId="272367956">
    <w:abstractNumId w:val="5"/>
  </w:num>
  <w:num w:numId="4" w16cid:durableId="1036273286">
    <w:abstractNumId w:val="4"/>
  </w:num>
  <w:num w:numId="5" w16cid:durableId="574050923">
    <w:abstractNumId w:val="7"/>
  </w:num>
  <w:num w:numId="6" w16cid:durableId="1037239124">
    <w:abstractNumId w:val="3"/>
  </w:num>
  <w:num w:numId="7" w16cid:durableId="1679649625">
    <w:abstractNumId w:val="2"/>
  </w:num>
  <w:num w:numId="8" w16cid:durableId="2033215803">
    <w:abstractNumId w:val="1"/>
  </w:num>
  <w:num w:numId="9" w16cid:durableId="1522359830">
    <w:abstractNumId w:val="0"/>
  </w:num>
  <w:num w:numId="10" w16cid:durableId="1670332921">
    <w:abstractNumId w:val="10"/>
  </w:num>
  <w:num w:numId="11" w16cid:durableId="3357660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4C"/>
    <w:rsid w:val="0015074B"/>
    <w:rsid w:val="0029639D"/>
    <w:rsid w:val="002D466E"/>
    <w:rsid w:val="00326F90"/>
    <w:rsid w:val="003D75FE"/>
    <w:rsid w:val="00426F55"/>
    <w:rsid w:val="00491048"/>
    <w:rsid w:val="004A5080"/>
    <w:rsid w:val="0050364B"/>
    <w:rsid w:val="005D69CD"/>
    <w:rsid w:val="0082086E"/>
    <w:rsid w:val="00877A14"/>
    <w:rsid w:val="00943D93"/>
    <w:rsid w:val="00995E4B"/>
    <w:rsid w:val="00A258F6"/>
    <w:rsid w:val="00AA1D8D"/>
    <w:rsid w:val="00AE35A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D7EAF"/>
  <w14:defaultImageDpi w14:val="300"/>
  <w15:docId w15:val="{2E7C85F9-B273-4255-B508-C7A802717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GRTICSPM2346144</cp:lastModifiedBy>
  <cp:revision>20</cp:revision>
  <dcterms:created xsi:type="dcterms:W3CDTF">2026-03-28T19:19:00Z</dcterms:created>
  <dcterms:modified xsi:type="dcterms:W3CDTF">2026-03-29T11:03:00Z</dcterms:modified>
  <cp:category/>
</cp:coreProperties>
</file>